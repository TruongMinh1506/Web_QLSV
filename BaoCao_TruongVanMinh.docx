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1C18" w14:textId="77777777" w:rsidR="00AD1D81" w:rsidRPr="00DD1614" w:rsidRDefault="00AD1D81" w:rsidP="00AD1D81">
      <w:pPr>
        <w:spacing w:after="0" w:line="360" w:lineRule="auto"/>
        <w:jc w:val="center"/>
        <w:rPr>
          <w:rFonts w:cs="Times New Roman"/>
          <w:b/>
          <w:szCs w:val="26"/>
        </w:rPr>
      </w:pPr>
      <w:r w:rsidRPr="00DD1614">
        <w:rPr>
          <w:rFonts w:cs="Times New Roman"/>
          <w:noProof/>
          <w:szCs w:val="26"/>
        </w:rPr>
        <mc:AlternateContent>
          <mc:Choice Requires="wpg">
            <w:drawing>
              <wp:anchor distT="0" distB="0" distL="114300" distR="114300" simplePos="0" relativeHeight="251656192" behindDoc="1" locked="0" layoutInCell="1" allowOverlap="1" wp14:anchorId="40E3F24E" wp14:editId="03D3760D">
                <wp:simplePos x="0" y="0"/>
                <wp:positionH relativeFrom="column">
                  <wp:posOffset>-176144</wp:posOffset>
                </wp:positionH>
                <wp:positionV relativeFrom="paragraph">
                  <wp:posOffset>-704559</wp:posOffset>
                </wp:positionV>
                <wp:extent cx="6505575" cy="9786257"/>
                <wp:effectExtent l="0" t="0" r="9525" b="5715"/>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5575" cy="9786257"/>
                          <a:chOff x="0" y="0"/>
                          <a:chExt cx="10200" cy="15114"/>
                        </a:xfrm>
                      </wpg:grpSpPr>
                      <pic:pic xmlns:pic="http://schemas.openxmlformats.org/drawingml/2006/picture">
                        <pic:nvPicPr>
                          <pic:cNvPr id="43" name="Picture 12" descr="untitl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38"/>
                            <a:ext cx="2913" cy="26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 name="Picture 13" descr="untitl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313" y="0"/>
                            <a:ext cx="2798" cy="27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 name="Picture 7" descr="untit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4" y="12315"/>
                            <a:ext cx="2798" cy="27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 name="Picture 8" descr="untitl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287" y="12340"/>
                            <a:ext cx="2913" cy="2690"/>
                          </a:xfrm>
                          <a:prstGeom prst="rect">
                            <a:avLst/>
                          </a:prstGeom>
                          <a:noFill/>
                          <a:extLst>
                            <a:ext uri="{909E8E84-426E-40DD-AFC4-6F175D3DCCD1}">
                              <a14:hiddenFill xmlns:a14="http://schemas.microsoft.com/office/drawing/2010/main">
                                <a:solidFill>
                                  <a:srgbClr val="FFFFFF"/>
                                </a:solidFill>
                              </a14:hiddenFill>
                            </a:ext>
                          </a:extLst>
                        </pic:spPr>
                      </pic:pic>
                      <wps:wsp>
                        <wps:cNvPr id="54" name="Line 6"/>
                        <wps:cNvCnPr/>
                        <wps:spPr bwMode="auto">
                          <a:xfrm>
                            <a:off x="2803" y="253"/>
                            <a:ext cx="45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5" name="Line 9"/>
                        <wps:cNvCnPr/>
                        <wps:spPr bwMode="auto">
                          <a:xfrm>
                            <a:off x="2681" y="14832"/>
                            <a:ext cx="4667"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6" name="Picture 10" descr="CHBD_0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801" y="2846"/>
                            <a:ext cx="189" cy="96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 name="Picture 11" descr="CHBD_0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05" y="2892"/>
                            <a:ext cx="188" cy="96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EC51DFC" id="Group 40" o:spid="_x0000_s1026" style="position:absolute;margin-left:-13.85pt;margin-top:-55.5pt;width:512.25pt;height:770.55pt;z-index:-251660288" coordsize="10200,15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untitled" style="position:absolute;top:38;width:2913;height:2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">
                  <v:imagedata r:id="rId13" o:title="untitled"/>
                </v:shape>
                <v:shape id="Picture 13" o:spid="_x0000_s1028" type="#_x0000_t75" alt="untitled" style="position:absolute;left:7313;width:2798;height:2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">
                  <v:imagedata r:id="rId14" o:title="untitled"/>
                </v:shape>
                <v:shape id="Picture 7" o:spid="_x0000_s1029" type="#_x0000_t75" alt="untitled" style="position:absolute;left:44;top:12315;width:2798;height:2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">
                  <v:imagedata r:id="rId15" o:title="untitled"/>
                </v:shape>
                <v:shape id="Picture 8" o:spid="_x0000_s1030" type="#_x0000_t75" alt="untitled" style="position:absolute;left:7287;top:12340;width:2913;height: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">
                  <v:imagedata r:id="rId16" o:title="untitled"/>
                </v:shape>
                <v:line id="Line 6" o:spid="_x0000_s1031" style="position:absolute;visibility:visible;mso-wrap-style:square" from="2803,253" to="7364,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" strokeweight="4.5pt">
                  <v:stroke linestyle="thickThin"/>
                </v:line>
                <v:line id="Line 9" o:spid="_x0000_s1032" style="position:absolute;visibility:visible;mso-wrap-style:square" from="2681,14832" to="734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" strokeweight="4.5pt">
                  <v:stroke linestyle="thinThick"/>
                </v:line>
                <v:shape id="Picture 10" o:spid="_x0000_s1033" type="#_x0000_t75" alt="CHBD_004" style="position:absolute;left:9801;top:2846;width:189;height:9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">
                  <v:imagedata r:id="rId17" o:title="CHBD_004"/>
                </v:shape>
                <v:shape id="Picture 11" o:spid="_x0000_s1034" type="#_x0000_t75" alt="CHBD_004" style="position:absolute;left:205;top:2892;width:188;height:9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">
                  <v:imagedata r:id="rId17" o:title="CHBD_004"/>
                </v:shape>
              </v:group>
            </w:pict>
          </mc:Fallback>
        </mc:AlternateContent>
      </w:r>
      <w:r w:rsidRPr="00DD1614">
        <w:rPr>
          <w:rFonts w:cs="Times New Roman"/>
          <w:b/>
          <w:szCs w:val="26"/>
        </w:rPr>
        <w:t>TRƯỜNG ĐẠI HỌC KINH DOANH VÀ CÔNG NGHỆ HÀ NỘI</w:t>
      </w:r>
    </w:p>
    <w:p w14:paraId="2C82B171" w14:textId="77777777" w:rsidR="00AD1D81" w:rsidRPr="00DD1614" w:rsidRDefault="00AD1D81" w:rsidP="00AD1D81">
      <w:pPr>
        <w:spacing w:after="0" w:line="360" w:lineRule="auto"/>
        <w:jc w:val="center"/>
        <w:rPr>
          <w:rFonts w:cs="Times New Roman"/>
          <w:b/>
          <w:szCs w:val="26"/>
        </w:rPr>
      </w:pPr>
      <w:r w:rsidRPr="00DD1614">
        <w:rPr>
          <w:rFonts w:cs="Times New Roman"/>
          <w:b/>
          <w:szCs w:val="26"/>
        </w:rPr>
        <w:t xml:space="preserve">   KHOA CÔNG NGHỆ THÔNG TIN</w:t>
      </w:r>
    </w:p>
    <w:p w14:paraId="2CDE051B" w14:textId="77777777" w:rsidR="00AD1D81" w:rsidRPr="00DD1614" w:rsidRDefault="00AD1D81" w:rsidP="00AD1D81">
      <w:pPr>
        <w:spacing w:line="360" w:lineRule="auto"/>
        <w:jc w:val="center"/>
        <w:rPr>
          <w:rFonts w:cs="Times New Roman"/>
          <w:szCs w:val="26"/>
        </w:rPr>
      </w:pPr>
      <w:r w:rsidRPr="00DD1614">
        <w:rPr>
          <w:rFonts w:cs="Times New Roman"/>
          <w:szCs w:val="26"/>
        </w:rPr>
        <w:t>-----</w:t>
      </w:r>
      <w:r w:rsidRPr="00DD1614">
        <w:rPr>
          <w:rFonts w:cs="Times New Roman"/>
          <w:szCs w:val="26"/>
        </w:rPr>
        <w:sym w:font="Wingdings" w:char="F09A"/>
      </w:r>
      <w:r w:rsidRPr="00DD1614">
        <w:rPr>
          <w:rFonts w:cs="Times New Roman"/>
          <w:szCs w:val="26"/>
        </w:rPr>
        <w:sym w:font="Wingdings" w:char="F09B"/>
      </w:r>
      <w:r w:rsidRPr="00DD1614">
        <w:rPr>
          <w:rFonts w:cs="Times New Roman"/>
          <w:szCs w:val="26"/>
        </w:rPr>
        <w:sym w:font="Wingdings" w:char="F026"/>
      </w:r>
      <w:r w:rsidRPr="00DD1614">
        <w:rPr>
          <w:rFonts w:cs="Times New Roman"/>
          <w:szCs w:val="26"/>
        </w:rPr>
        <w:sym w:font="Wingdings" w:char="F09A"/>
      </w:r>
      <w:r w:rsidRPr="00DD1614">
        <w:rPr>
          <w:rFonts w:cs="Times New Roman"/>
          <w:szCs w:val="26"/>
        </w:rPr>
        <w:sym w:font="Wingdings" w:char="F09B"/>
      </w:r>
      <w:r w:rsidRPr="00DD1614">
        <w:rPr>
          <w:rFonts w:cs="Times New Roman"/>
          <w:szCs w:val="26"/>
        </w:rPr>
        <w:t>-----</w:t>
      </w:r>
    </w:p>
    <w:p w14:paraId="5C76BA78" w14:textId="77777777" w:rsidR="00AD1D81" w:rsidRPr="00DD1614" w:rsidRDefault="00AD1D81" w:rsidP="00AD1D81">
      <w:pPr>
        <w:spacing w:line="360" w:lineRule="auto"/>
        <w:jc w:val="center"/>
        <w:rPr>
          <w:rFonts w:cs="Times New Roman"/>
          <w:szCs w:val="26"/>
        </w:rPr>
      </w:pPr>
      <w:r w:rsidRPr="00DD1614">
        <w:rPr>
          <w:rFonts w:cs="Times New Roman"/>
          <w:noProof/>
          <w:szCs w:val="26"/>
        </w:rPr>
        <w:drawing>
          <wp:inline distT="0" distB="0" distL="0" distR="0" wp14:anchorId="626490C9" wp14:editId="47135479">
            <wp:extent cx="1781175" cy="1475316"/>
            <wp:effectExtent l="0" t="0" r="0" b="0"/>
            <wp:docPr id="852038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12540" cy="1501295"/>
                    </a:xfrm>
                    <a:prstGeom prst="rect">
                      <a:avLst/>
                    </a:prstGeom>
                    <a:noFill/>
                    <a:ln>
                      <a:noFill/>
                    </a:ln>
                  </pic:spPr>
                </pic:pic>
              </a:graphicData>
            </a:graphic>
          </wp:inline>
        </w:drawing>
      </w:r>
    </w:p>
    <w:p w14:paraId="51DC6961" w14:textId="3151A2CF" w:rsidR="00AD1D81" w:rsidRPr="008E23AB" w:rsidRDefault="00AD1D81" w:rsidP="00AD1D81">
      <w:pPr>
        <w:spacing w:line="360" w:lineRule="auto"/>
        <w:jc w:val="center"/>
        <w:rPr>
          <w:rFonts w:cs="Times New Roman"/>
          <w:b/>
          <w:sz w:val="40"/>
          <w:szCs w:val="40"/>
        </w:rPr>
      </w:pPr>
      <w:r w:rsidRPr="008E23AB">
        <w:rPr>
          <w:rFonts w:cs="Times New Roman"/>
          <w:b/>
          <w:sz w:val="40"/>
          <w:szCs w:val="40"/>
        </w:rPr>
        <w:t xml:space="preserve">BÁO CÁO ĐỒ ÁN </w:t>
      </w:r>
    </w:p>
    <w:p w14:paraId="0FC39BA3" w14:textId="77777777" w:rsidR="00AD1D81" w:rsidRPr="00DD1614" w:rsidRDefault="00AD1D81" w:rsidP="00AD1D81">
      <w:pPr>
        <w:spacing w:line="360" w:lineRule="auto"/>
        <w:rPr>
          <w:rFonts w:cs="Times New Roman"/>
          <w:b/>
          <w:szCs w:val="26"/>
        </w:rPr>
      </w:pPr>
    </w:p>
    <w:p w14:paraId="5E36772F" w14:textId="77777777" w:rsidR="00AD1D81" w:rsidRPr="008E23AB" w:rsidRDefault="00AD1D81" w:rsidP="00AD1D81">
      <w:pPr>
        <w:spacing w:line="360" w:lineRule="auto"/>
        <w:jc w:val="center"/>
        <w:rPr>
          <w:rFonts w:cs="Times New Roman"/>
          <w:sz w:val="40"/>
          <w:szCs w:val="40"/>
        </w:rPr>
      </w:pPr>
      <w:r w:rsidRPr="008E23AB">
        <w:rPr>
          <w:rFonts w:cs="Times New Roman"/>
          <w:sz w:val="40"/>
          <w:szCs w:val="40"/>
        </w:rPr>
        <w:t xml:space="preserve">Đề tài: </w:t>
      </w:r>
    </w:p>
    <w:p w14:paraId="6A871E0A" w14:textId="54045CAC" w:rsidR="00AD1D81" w:rsidRPr="008E23AB" w:rsidRDefault="005345ED" w:rsidP="00AD1D81">
      <w:pPr>
        <w:spacing w:line="360" w:lineRule="auto"/>
        <w:jc w:val="center"/>
        <w:rPr>
          <w:rFonts w:cs="Times New Roman"/>
          <w:b/>
          <w:caps/>
          <w:sz w:val="40"/>
          <w:szCs w:val="40"/>
        </w:rPr>
      </w:pPr>
      <w:r>
        <w:rPr>
          <w:rFonts w:cs="Times New Roman"/>
          <w:b/>
          <w:caps/>
          <w:sz w:val="40"/>
          <w:szCs w:val="40"/>
        </w:rPr>
        <w:t>Trang web quản lý sinh viên</w:t>
      </w:r>
    </w:p>
    <w:p w14:paraId="5C9848E9" w14:textId="77777777" w:rsidR="00AD1D81" w:rsidRPr="00DD1614" w:rsidRDefault="00AD1D81" w:rsidP="00AD1D81">
      <w:pPr>
        <w:spacing w:line="360" w:lineRule="auto"/>
        <w:ind w:left="1440"/>
        <w:rPr>
          <w:rFonts w:cs="Times New Roman"/>
          <w:bCs/>
          <w:szCs w:val="26"/>
        </w:rPr>
      </w:pPr>
    </w:p>
    <w:p w14:paraId="6F29D619" w14:textId="77777777" w:rsidR="00AD1D81" w:rsidRPr="00DD1614" w:rsidRDefault="00AD1D81" w:rsidP="00AD1D81">
      <w:pPr>
        <w:spacing w:line="360" w:lineRule="auto"/>
        <w:ind w:left="1440"/>
        <w:rPr>
          <w:rFonts w:cs="Times New Roman"/>
          <w:bCs/>
          <w:szCs w:val="26"/>
        </w:rPr>
      </w:pPr>
      <w:r w:rsidRPr="00DD1614">
        <w:rPr>
          <w:rFonts w:cs="Times New Roman"/>
          <w:bCs/>
          <w:szCs w:val="26"/>
        </w:rPr>
        <w:t xml:space="preserve">Họ và tên: </w:t>
      </w:r>
      <w:r w:rsidRPr="00DD1614">
        <w:rPr>
          <w:rFonts w:cs="Times New Roman"/>
          <w:bCs/>
          <w:szCs w:val="26"/>
        </w:rPr>
        <w:tab/>
      </w:r>
      <w:r w:rsidRPr="00DD1614">
        <w:rPr>
          <w:rFonts w:cs="Times New Roman"/>
          <w:bCs/>
          <w:szCs w:val="26"/>
        </w:rPr>
        <w:tab/>
      </w:r>
      <w:r w:rsidRPr="00DD1614">
        <w:rPr>
          <w:rFonts w:cs="Times New Roman"/>
          <w:bCs/>
          <w:szCs w:val="26"/>
        </w:rPr>
        <w:tab/>
        <w:t>Trương Văn Minh</w:t>
      </w:r>
    </w:p>
    <w:p w14:paraId="33077A83" w14:textId="77777777" w:rsidR="00AD1D81" w:rsidRPr="00DD1614" w:rsidRDefault="00AD1D81" w:rsidP="00AD1D81">
      <w:pPr>
        <w:spacing w:line="360" w:lineRule="auto"/>
        <w:ind w:left="720" w:firstLine="720"/>
        <w:rPr>
          <w:rFonts w:cs="Times New Roman"/>
          <w:bCs/>
          <w:szCs w:val="26"/>
        </w:rPr>
      </w:pPr>
      <w:r w:rsidRPr="00DD1614">
        <w:rPr>
          <w:rFonts w:cs="Times New Roman"/>
          <w:bCs/>
          <w:szCs w:val="26"/>
        </w:rPr>
        <w:t xml:space="preserve">Mã sinh viên: </w:t>
      </w:r>
      <w:r w:rsidRPr="00DD1614">
        <w:rPr>
          <w:rFonts w:cs="Times New Roman"/>
          <w:bCs/>
          <w:szCs w:val="26"/>
        </w:rPr>
        <w:tab/>
      </w:r>
      <w:r w:rsidRPr="00DD1614">
        <w:rPr>
          <w:rFonts w:cs="Times New Roman"/>
          <w:bCs/>
          <w:szCs w:val="26"/>
        </w:rPr>
        <w:tab/>
        <w:t>2924117067</w:t>
      </w:r>
    </w:p>
    <w:p w14:paraId="40F3D020" w14:textId="77777777" w:rsidR="00AD1D81" w:rsidRPr="00DD1614" w:rsidRDefault="00AD1D81" w:rsidP="00AD1D81">
      <w:pPr>
        <w:spacing w:line="360" w:lineRule="auto"/>
        <w:ind w:left="720" w:firstLine="720"/>
        <w:rPr>
          <w:rFonts w:cs="Times New Roman"/>
          <w:bCs/>
          <w:szCs w:val="26"/>
        </w:rPr>
      </w:pPr>
      <w:r w:rsidRPr="00DD1614">
        <w:rPr>
          <w:rFonts w:cs="Times New Roman"/>
          <w:bCs/>
          <w:szCs w:val="26"/>
        </w:rPr>
        <w:t xml:space="preserve">Lớp: </w:t>
      </w:r>
      <w:r w:rsidRPr="00DD1614">
        <w:rPr>
          <w:rFonts w:cs="Times New Roman"/>
          <w:bCs/>
          <w:szCs w:val="26"/>
        </w:rPr>
        <w:tab/>
      </w:r>
      <w:r w:rsidRPr="00DD1614">
        <w:rPr>
          <w:rFonts w:cs="Times New Roman"/>
          <w:bCs/>
          <w:szCs w:val="26"/>
        </w:rPr>
        <w:tab/>
      </w:r>
      <w:r w:rsidRPr="00DD1614">
        <w:rPr>
          <w:rFonts w:cs="Times New Roman"/>
          <w:bCs/>
          <w:szCs w:val="26"/>
        </w:rPr>
        <w:tab/>
      </w:r>
      <w:r w:rsidRPr="00DD1614">
        <w:rPr>
          <w:rFonts w:cs="Times New Roman"/>
          <w:bCs/>
          <w:szCs w:val="26"/>
        </w:rPr>
        <w:tab/>
        <w:t>TH29.29</w:t>
      </w:r>
    </w:p>
    <w:p w14:paraId="648441FA" w14:textId="77777777" w:rsidR="00AD1D81" w:rsidRPr="00DD1614" w:rsidRDefault="00AD1D81" w:rsidP="00AD1D81">
      <w:pPr>
        <w:spacing w:line="360" w:lineRule="auto"/>
        <w:rPr>
          <w:rFonts w:cs="Times New Roman"/>
          <w:b/>
          <w:bCs/>
          <w:szCs w:val="26"/>
        </w:rPr>
      </w:pPr>
      <w:r w:rsidRPr="00DD1614">
        <w:rPr>
          <w:rFonts w:cs="Times New Roman"/>
          <w:bCs/>
          <w:noProof/>
          <w:szCs w:val="26"/>
        </w:rPr>
        <mc:AlternateContent>
          <mc:Choice Requires="wps">
            <w:drawing>
              <wp:anchor distT="0" distB="0" distL="114300" distR="114300" simplePos="0" relativeHeight="251658240" behindDoc="0" locked="0" layoutInCell="1" allowOverlap="1" wp14:anchorId="4B9C7D8C" wp14:editId="39291D63">
                <wp:simplePos x="0" y="0"/>
                <wp:positionH relativeFrom="column">
                  <wp:posOffset>2265045</wp:posOffset>
                </wp:positionH>
                <wp:positionV relativeFrom="paragraph">
                  <wp:posOffset>1259205</wp:posOffset>
                </wp:positionV>
                <wp:extent cx="1805940" cy="419100"/>
                <wp:effectExtent l="0" t="0" r="0" b="0"/>
                <wp:wrapNone/>
                <wp:docPr id="1263409520" name="Text Box 4"/>
                <wp:cNvGraphicFramePr/>
                <a:graphic xmlns:a="http://schemas.openxmlformats.org/drawingml/2006/main">
                  <a:graphicData uri="http://schemas.microsoft.com/office/word/2010/wordprocessingShape">
                    <wps:wsp>
                      <wps:cNvSpPr txBox="1"/>
                      <wps:spPr>
                        <a:xfrm>
                          <a:off x="0" y="0"/>
                          <a:ext cx="1805940" cy="419100"/>
                        </a:xfrm>
                        <a:prstGeom prst="rect">
                          <a:avLst/>
                        </a:prstGeom>
                        <a:noFill/>
                        <a:ln w="6350">
                          <a:noFill/>
                        </a:ln>
                      </wps:spPr>
                      <wps:txbx>
                        <w:txbxContent>
                          <w:p w14:paraId="5C0D1D85" w14:textId="76FAB329" w:rsidR="00AD1D81" w:rsidRPr="003D62DF" w:rsidRDefault="00AD1D81" w:rsidP="00AD1D81">
                            <w:pPr>
                              <w:rPr>
                                <w:b/>
                                <w:bCs/>
                              </w:rPr>
                            </w:pPr>
                            <w:r w:rsidRPr="003D62DF">
                              <w:rPr>
                                <w:b/>
                                <w:bCs/>
                              </w:rPr>
                              <w:t>Hà Nội –</w:t>
                            </w:r>
                            <w:r>
                              <w:rPr>
                                <w:b/>
                                <w:bCs/>
                              </w:rPr>
                              <w:t xml:space="preserve"> 2</w:t>
                            </w:r>
                            <w:r w:rsidR="002751E3">
                              <w:rPr>
                                <w:b/>
                                <w:bCs/>
                              </w:rPr>
                              <w:t>1</w:t>
                            </w:r>
                            <w:r>
                              <w:rPr>
                                <w:b/>
                                <w:bCs/>
                              </w:rPr>
                              <w:t>/</w:t>
                            </w:r>
                            <w:r w:rsidR="002751E3">
                              <w:rPr>
                                <w:b/>
                                <w:bCs/>
                              </w:rPr>
                              <w:t>10</w:t>
                            </w:r>
                            <w:r>
                              <w:rPr>
                                <w:b/>
                                <w:bCs/>
                              </w:rPr>
                              <w:t>/2026</w:t>
                            </w:r>
                            <w:r w:rsidRPr="003D62DF">
                              <w:rPr>
                                <w:b/>
                                <w:bCs/>
                              </w:rPr>
                              <w:t xml:space="preserve"> </w:t>
                            </w:r>
                            <w:r>
                              <w:rPr>
                                <w:b/>
                                <w:bCs/>
                              </w:rPr>
                              <w:t>25/025/329</w:t>
                            </w:r>
                            <w:r w:rsidRPr="003D62DF">
                              <w:rPr>
                                <w:b/>
                                <w:bCs/>
                              </w:rPr>
                              <w:t>/0</w:t>
                            </w:r>
                            <w:r>
                              <w:rPr>
                                <w:b/>
                                <w:bCs/>
                              </w:rPr>
                              <w:t>9</w:t>
                            </w:r>
                            <w:r w:rsidRPr="003D62DF">
                              <w:rPr>
                                <w:b/>
                                <w:bC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9C7D8C" id="_x0000_t202" coordsize="21600,21600" o:spt="202" path="m,l,21600r21600,l21600,xe">
                <v:stroke joinstyle="miter"/>
                <v:path gradientshapeok="t" o:connecttype="rect"/>
              </v:shapetype>
              <v:shape id="Text Box 4" o:spid="_x0000_s1026" type="#_x0000_t202" style="position:absolute;left:0;text-align:left;margin-left:178.35pt;margin-top:99.15pt;width:142.2pt;height: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" filled="f" stroked="f" strokeweight=".5pt">
                <v:textbox>
                  <w:txbxContent>
                    <w:p w14:paraId="5C0D1D85" w14:textId="76FAB329" w:rsidR="00AD1D81" w:rsidRPr="003D62DF" w:rsidRDefault="00AD1D81" w:rsidP="00AD1D81">
                      <w:pPr>
                        <w:rPr>
                          <w:b/>
                          <w:bCs/>
                        </w:rPr>
                      </w:pPr>
                      <w:r w:rsidRPr="003D62DF">
                        <w:rPr>
                          <w:b/>
                          <w:bCs/>
                        </w:rPr>
                        <w:t>Hà Nội –</w:t>
                      </w:r>
                      <w:r>
                        <w:rPr>
                          <w:b/>
                          <w:bCs/>
                        </w:rPr>
                        <w:t xml:space="preserve"> 2</w:t>
                      </w:r>
                      <w:r w:rsidR="002751E3">
                        <w:rPr>
                          <w:b/>
                          <w:bCs/>
                        </w:rPr>
                        <w:t>1</w:t>
                      </w:r>
                      <w:r>
                        <w:rPr>
                          <w:b/>
                          <w:bCs/>
                        </w:rPr>
                        <w:t>/</w:t>
                      </w:r>
                      <w:r w:rsidR="002751E3">
                        <w:rPr>
                          <w:b/>
                          <w:bCs/>
                        </w:rPr>
                        <w:t>10</w:t>
                      </w:r>
                      <w:r>
                        <w:rPr>
                          <w:b/>
                          <w:bCs/>
                        </w:rPr>
                        <w:t>/2026</w:t>
                      </w:r>
                      <w:r w:rsidRPr="003D62DF">
                        <w:rPr>
                          <w:b/>
                          <w:bCs/>
                        </w:rPr>
                        <w:t xml:space="preserve"> </w:t>
                      </w:r>
                      <w:r>
                        <w:rPr>
                          <w:b/>
                          <w:bCs/>
                        </w:rPr>
                        <w:t>25/025/329</w:t>
                      </w:r>
                      <w:r w:rsidRPr="003D62DF">
                        <w:rPr>
                          <w:b/>
                          <w:bCs/>
                        </w:rPr>
                        <w:t>/0</w:t>
                      </w:r>
                      <w:r>
                        <w:rPr>
                          <w:b/>
                          <w:bCs/>
                        </w:rPr>
                        <w:t>9</w:t>
                      </w:r>
                      <w:r w:rsidRPr="003D62DF">
                        <w:rPr>
                          <w:b/>
                          <w:bCs/>
                        </w:rPr>
                        <w:t>/2025</w:t>
                      </w:r>
                    </w:p>
                  </w:txbxContent>
                </v:textbox>
              </v:shape>
            </w:pict>
          </mc:Fallback>
        </mc:AlternateContent>
      </w:r>
      <w:r w:rsidRPr="00DD1614">
        <w:rPr>
          <w:rFonts w:cs="Times New Roman"/>
          <w:b/>
          <w:szCs w:val="26"/>
        </w:rPr>
        <w:br/>
      </w:r>
      <w:r w:rsidRPr="00DD1614">
        <w:rPr>
          <w:rFonts w:cs="Times New Roman"/>
          <w:b/>
          <w:szCs w:val="26"/>
        </w:rPr>
        <w:br/>
      </w:r>
      <w:r w:rsidRPr="00DD1614">
        <w:rPr>
          <w:rFonts w:cs="Times New Roman"/>
          <w:b/>
          <w:szCs w:val="26"/>
        </w:rPr>
        <w:br/>
      </w:r>
      <w:r w:rsidRPr="00DD1614">
        <w:rPr>
          <w:rFonts w:cs="Times New Roman"/>
          <w:b/>
          <w:szCs w:val="26"/>
        </w:rPr>
        <w:br/>
      </w:r>
      <w:r w:rsidRPr="00DD1614">
        <w:rPr>
          <w:rFonts w:cs="Times New Roman"/>
          <w:b/>
          <w:bCs/>
          <w:szCs w:val="26"/>
        </w:rPr>
        <w:br w:type="page"/>
      </w:r>
    </w:p>
    <w:p w14:paraId="1E710242" w14:textId="77777777" w:rsidR="00553A50" w:rsidRDefault="00000000">
      <w:pPr>
        <w:pStyle w:val="Heading1"/>
        <w:spacing w:before="0" w:after="240"/>
      </w:pPr>
      <w:bookmarkStart w:id="0" w:name="_Toc242899485"/>
      <w:r>
        <w:rPr>
          <w:rFonts w:ascii="Times New Roman" w:eastAsia="Times New Roman" w:hAnsi="Times New Roman"/>
          <w:color w:val="000000"/>
        </w:rPr>
        <w:lastRenderedPageBreak/>
        <w:t>LỜI CẢM ƠN</w:t>
      </w:r>
      <w:bookmarkEnd w:id="0"/>
    </w:p>
    <w:p w14:paraId="707072DE" w14:textId="77777777" w:rsidR="00553A50" w:rsidRDefault="00000000">
      <w:r>
        <w:t>Trong quá trình học tập và thực hiện đề tài “Hệ thống quản lý sinh viên dựa trên web – xây dựng với Spring Boot và MySQL”, người thực hiện có cơ hội tổng hợp kiến thức về phân tích yêu cầu, thiết kế cơ sở dữ liệu, lập trình ứng dụng web, tổ chức mã nguồn theo tầng và kiểm thử API. Đây là cơ sở để chuyển nội dung đã học thành sản phẩm có quy trình xử lý rõ ràng, có thể kiểm tra và tiếp tục mở rộng.</w:t>
      </w:r>
    </w:p>
    <w:p w14:paraId="24F3A723" w14:textId="77777777" w:rsidR="00553A50" w:rsidRDefault="00000000">
      <w:r>
        <w:t>Em xin chân thành cảm ơn quý thầy cô Khoa Công nghệ thông tin đã cung cấp kiến thức nền tảng về lập trình, cơ sở dữ liệu, phân tích thiết kế hệ thống và phương pháp xây dựng báo cáo kỹ thuật. Những kiến thức này giúp em hiểu rằng ứng dụng tốt không chỉ cần chạy được, mà còn phải có dữ liệu hợp lệ, giao diện dễ dùng, phân quyền rõ và tài liệu có thể phục vụ bảo trì.</w:t>
      </w:r>
    </w:p>
    <w:p w14:paraId="325FA030" w14:textId="77777777" w:rsidR="00553A50" w:rsidRDefault="00000000">
      <w:r>
        <w:t>Do thời gian, kinh nghiệm và phạm vi triển khai còn hạn chế, báo cáo có thể chưa bao quát toàn bộ yêu cầu của một hệ thống quản lý sinh viên quy mô lớn. Vì chưa có repository thực tế đi kèm, phần mã nguồn được trình bày như một kiến trúc tham chiếu dựa trên đặc tả, cần được đối chiếu trước khi nộp. Em mong nhận được góp ý để hoàn thiện sản phẩm và nâng cao kỹ năng phát triển phần mềm.</w:t>
      </w:r>
    </w:p>
    <w:p w14:paraId="19912D4D" w14:textId="77777777" w:rsidR="00553A50" w:rsidRDefault="00000000">
      <w:r>
        <w:t>Em xin trân trọng cảm ơn.</w:t>
      </w:r>
    </w:p>
    <w:p w14:paraId="7183B0F8" w14:textId="77777777" w:rsidR="00553A50" w:rsidRDefault="00000000">
      <w:r>
        <w:br w:type="page"/>
      </w:r>
    </w:p>
    <w:p w14:paraId="64291DAA" w14:textId="77777777" w:rsidR="00553A50" w:rsidRDefault="00000000">
      <w:pPr>
        <w:pStyle w:val="Heading1"/>
        <w:spacing w:before="0" w:after="240"/>
      </w:pPr>
      <w:bookmarkStart w:id="1" w:name="_Toc242899486"/>
      <w:r>
        <w:rPr>
          <w:rFonts w:ascii="Times New Roman" w:eastAsia="Times New Roman" w:hAnsi="Times New Roman"/>
          <w:color w:val="000000"/>
        </w:rPr>
        <w:lastRenderedPageBreak/>
        <w:t>DANH MỤC TỪ VIẾT TẮT</w:t>
      </w:r>
      <w:bookmarkEnd w:id="1"/>
    </w:p>
    <w:p w14:paraId="18640177" w14:textId="77777777" w:rsidR="00553A50" w:rsidRDefault="00000000">
      <w:pPr>
        <w:spacing w:after="160"/>
      </w:pPr>
      <w:r>
        <w:t>Các thuật ngữ dưới đây được sử dụng xuyên suốt báo cáo. Một số tên tiếng Anh được giữ nguyên vì là chuẩn công nghệ hoặc thành phần API; phần diễn giải nhằm thống nhất cách hiểu.</w:t>
      </w:r>
    </w:p>
    <w:tbl>
      <w:tblPr>
        <w:tblStyle w:val="TableGrid"/>
        <w:tblW w:w="9072" w:type="dxa"/>
        <w:jc w:val="center"/>
        <w:tblLayout w:type="fixed"/>
        <w:tblCellMar>
          <w:top w:w="80" w:type="dxa"/>
          <w:left w:w="90" w:type="dxa"/>
          <w:bottom w:w="80" w:type="dxa"/>
          <w:right w:w="90" w:type="dxa"/>
        </w:tblCellMar>
        <w:tblLook w:val="04A0" w:firstRow="1" w:lastRow="0" w:firstColumn="1" w:lastColumn="0" w:noHBand="0" w:noVBand="1"/>
      </w:tblPr>
      <w:tblGrid>
        <w:gridCol w:w="3024"/>
        <w:gridCol w:w="3024"/>
        <w:gridCol w:w="3024"/>
      </w:tblGrid>
      <w:tr w:rsidR="00553A50" w14:paraId="2C5AE028" w14:textId="77777777">
        <w:trPr>
          <w:tblHeader/>
          <w:jc w:val="center"/>
        </w:trPr>
        <w:tc>
          <w:tcPr>
            <w:tcW w:w="3024" w:type="dxa"/>
            <w:shd w:val="clear" w:color="auto" w:fill="D9E4F0"/>
            <w:vAlign w:val="center"/>
          </w:tcPr>
          <w:p w14:paraId="4F98EBA0" w14:textId="77777777" w:rsidR="00553A50" w:rsidRDefault="00000000">
            <w:pPr>
              <w:spacing w:before="0" w:after="0" w:line="240" w:lineRule="auto"/>
              <w:jc w:val="center"/>
            </w:pPr>
            <w:r>
              <w:rPr>
                <w:b/>
                <w:sz w:val="20"/>
              </w:rPr>
              <w:t>Từ viết tắt</w:t>
            </w:r>
          </w:p>
        </w:tc>
        <w:tc>
          <w:tcPr>
            <w:tcW w:w="3024" w:type="dxa"/>
            <w:shd w:val="clear" w:color="auto" w:fill="D9E4F0"/>
            <w:vAlign w:val="center"/>
          </w:tcPr>
          <w:p w14:paraId="38943836" w14:textId="77777777" w:rsidR="00553A50" w:rsidRDefault="00000000">
            <w:pPr>
              <w:spacing w:before="0" w:after="0" w:line="240" w:lineRule="auto"/>
              <w:jc w:val="center"/>
            </w:pPr>
            <w:r>
              <w:rPr>
                <w:b/>
                <w:sz w:val="20"/>
              </w:rPr>
              <w:t>Tên đầy đủ</w:t>
            </w:r>
          </w:p>
        </w:tc>
        <w:tc>
          <w:tcPr>
            <w:tcW w:w="3024" w:type="dxa"/>
            <w:shd w:val="clear" w:color="auto" w:fill="D9E4F0"/>
            <w:vAlign w:val="center"/>
          </w:tcPr>
          <w:p w14:paraId="293D365A" w14:textId="77777777" w:rsidR="00553A50" w:rsidRDefault="00000000">
            <w:pPr>
              <w:spacing w:before="0" w:after="0" w:line="240" w:lineRule="auto"/>
              <w:jc w:val="center"/>
            </w:pPr>
            <w:r>
              <w:rPr>
                <w:b/>
                <w:sz w:val="20"/>
              </w:rPr>
              <w:t>Ý nghĩa trong đề tài</w:t>
            </w:r>
          </w:p>
        </w:tc>
      </w:tr>
      <w:tr w:rsidR="00553A50" w14:paraId="11B43D2F" w14:textId="77777777">
        <w:trPr>
          <w:jc w:val="center"/>
        </w:trPr>
        <w:tc>
          <w:tcPr>
            <w:tcW w:w="3024" w:type="dxa"/>
            <w:vAlign w:val="center"/>
          </w:tcPr>
          <w:p w14:paraId="3556209E" w14:textId="77777777" w:rsidR="00553A50" w:rsidRDefault="00000000">
            <w:pPr>
              <w:spacing w:before="0" w:after="0" w:line="240" w:lineRule="auto"/>
              <w:jc w:val="left"/>
            </w:pPr>
            <w:r>
              <w:rPr>
                <w:sz w:val="20"/>
              </w:rPr>
              <w:t>API</w:t>
            </w:r>
          </w:p>
        </w:tc>
        <w:tc>
          <w:tcPr>
            <w:tcW w:w="3024" w:type="dxa"/>
            <w:vAlign w:val="center"/>
          </w:tcPr>
          <w:p w14:paraId="442E2F2E" w14:textId="77777777" w:rsidR="00553A50" w:rsidRDefault="00000000">
            <w:pPr>
              <w:spacing w:before="0" w:after="0" w:line="240" w:lineRule="auto"/>
              <w:jc w:val="left"/>
            </w:pPr>
            <w:r>
              <w:rPr>
                <w:sz w:val="20"/>
              </w:rPr>
              <w:t>Application Programming Interface</w:t>
            </w:r>
          </w:p>
        </w:tc>
        <w:tc>
          <w:tcPr>
            <w:tcW w:w="3024" w:type="dxa"/>
            <w:vAlign w:val="center"/>
          </w:tcPr>
          <w:p w14:paraId="3AD4D320" w14:textId="77777777" w:rsidR="00553A50" w:rsidRDefault="00000000">
            <w:pPr>
              <w:spacing w:before="0" w:after="0" w:line="240" w:lineRule="auto"/>
              <w:jc w:val="left"/>
            </w:pPr>
            <w:r>
              <w:rPr>
                <w:sz w:val="20"/>
              </w:rPr>
              <w:t>Giao diện giao tiếp giữa frontend và backend qua HTTP.</w:t>
            </w:r>
          </w:p>
        </w:tc>
      </w:tr>
      <w:tr w:rsidR="00553A50" w14:paraId="497EFD93" w14:textId="77777777">
        <w:trPr>
          <w:jc w:val="center"/>
        </w:trPr>
        <w:tc>
          <w:tcPr>
            <w:tcW w:w="3024" w:type="dxa"/>
            <w:vAlign w:val="center"/>
          </w:tcPr>
          <w:p w14:paraId="4A9BDD49" w14:textId="77777777" w:rsidR="00553A50" w:rsidRDefault="00000000">
            <w:pPr>
              <w:spacing w:before="0" w:after="0" w:line="240" w:lineRule="auto"/>
              <w:jc w:val="left"/>
            </w:pPr>
            <w:r>
              <w:rPr>
                <w:sz w:val="20"/>
              </w:rPr>
              <w:t>CRUD</w:t>
            </w:r>
          </w:p>
        </w:tc>
        <w:tc>
          <w:tcPr>
            <w:tcW w:w="3024" w:type="dxa"/>
            <w:vAlign w:val="center"/>
          </w:tcPr>
          <w:p w14:paraId="58850F9C" w14:textId="77777777" w:rsidR="00553A50" w:rsidRDefault="00000000">
            <w:pPr>
              <w:spacing w:before="0" w:after="0" w:line="240" w:lineRule="auto"/>
              <w:jc w:val="left"/>
            </w:pPr>
            <w:r>
              <w:rPr>
                <w:sz w:val="20"/>
              </w:rPr>
              <w:t>Create, Read, Update, Delete</w:t>
            </w:r>
          </w:p>
        </w:tc>
        <w:tc>
          <w:tcPr>
            <w:tcW w:w="3024" w:type="dxa"/>
            <w:vAlign w:val="center"/>
          </w:tcPr>
          <w:p w14:paraId="03B4C890" w14:textId="77777777" w:rsidR="00553A50" w:rsidRDefault="00000000">
            <w:pPr>
              <w:spacing w:before="0" w:after="0" w:line="240" w:lineRule="auto"/>
              <w:jc w:val="left"/>
            </w:pPr>
            <w:r>
              <w:rPr>
                <w:sz w:val="20"/>
              </w:rPr>
              <w:t>Bốn thao tác cơ bản trên hồ sơ sinh viên.</w:t>
            </w:r>
          </w:p>
        </w:tc>
      </w:tr>
      <w:tr w:rsidR="00553A50" w14:paraId="454B2482" w14:textId="77777777">
        <w:trPr>
          <w:jc w:val="center"/>
        </w:trPr>
        <w:tc>
          <w:tcPr>
            <w:tcW w:w="3024" w:type="dxa"/>
            <w:vAlign w:val="center"/>
          </w:tcPr>
          <w:p w14:paraId="27D2D243" w14:textId="77777777" w:rsidR="00553A50" w:rsidRDefault="00000000">
            <w:pPr>
              <w:spacing w:before="0" w:after="0" w:line="240" w:lineRule="auto"/>
              <w:jc w:val="left"/>
            </w:pPr>
            <w:r>
              <w:rPr>
                <w:sz w:val="20"/>
              </w:rPr>
              <w:t>DTO</w:t>
            </w:r>
          </w:p>
        </w:tc>
        <w:tc>
          <w:tcPr>
            <w:tcW w:w="3024" w:type="dxa"/>
            <w:vAlign w:val="center"/>
          </w:tcPr>
          <w:p w14:paraId="5DD9105B" w14:textId="77777777" w:rsidR="00553A50" w:rsidRDefault="00000000">
            <w:pPr>
              <w:spacing w:before="0" w:after="0" w:line="240" w:lineRule="auto"/>
              <w:jc w:val="left"/>
            </w:pPr>
            <w:r>
              <w:rPr>
                <w:sz w:val="20"/>
              </w:rPr>
              <w:t>Data Transfer Object</w:t>
            </w:r>
          </w:p>
        </w:tc>
        <w:tc>
          <w:tcPr>
            <w:tcW w:w="3024" w:type="dxa"/>
            <w:vAlign w:val="center"/>
          </w:tcPr>
          <w:p w14:paraId="6B555FDA" w14:textId="77777777" w:rsidR="00553A50" w:rsidRDefault="00000000">
            <w:pPr>
              <w:spacing w:before="0" w:after="0" w:line="240" w:lineRule="auto"/>
              <w:jc w:val="left"/>
            </w:pPr>
            <w:r>
              <w:rPr>
                <w:sz w:val="20"/>
              </w:rPr>
              <w:t>Đối tượng chuyển dữ liệu qua tầng hoặc API.</w:t>
            </w:r>
          </w:p>
        </w:tc>
      </w:tr>
      <w:tr w:rsidR="00553A50" w14:paraId="1A833D49" w14:textId="77777777">
        <w:trPr>
          <w:jc w:val="center"/>
        </w:trPr>
        <w:tc>
          <w:tcPr>
            <w:tcW w:w="3024" w:type="dxa"/>
            <w:vAlign w:val="center"/>
          </w:tcPr>
          <w:p w14:paraId="6EC461DF" w14:textId="77777777" w:rsidR="00553A50" w:rsidRDefault="00000000">
            <w:pPr>
              <w:spacing w:before="0" w:after="0" w:line="240" w:lineRule="auto"/>
              <w:jc w:val="left"/>
            </w:pPr>
            <w:r>
              <w:rPr>
                <w:sz w:val="20"/>
              </w:rPr>
              <w:t>ERD</w:t>
            </w:r>
          </w:p>
        </w:tc>
        <w:tc>
          <w:tcPr>
            <w:tcW w:w="3024" w:type="dxa"/>
            <w:vAlign w:val="center"/>
          </w:tcPr>
          <w:p w14:paraId="7EEB8F42" w14:textId="77777777" w:rsidR="00553A50" w:rsidRDefault="00000000">
            <w:pPr>
              <w:spacing w:before="0" w:after="0" w:line="240" w:lineRule="auto"/>
              <w:jc w:val="left"/>
            </w:pPr>
            <w:r>
              <w:rPr>
                <w:sz w:val="20"/>
              </w:rPr>
              <w:t>Entity Relationship Diagram</w:t>
            </w:r>
          </w:p>
        </w:tc>
        <w:tc>
          <w:tcPr>
            <w:tcW w:w="3024" w:type="dxa"/>
            <w:vAlign w:val="center"/>
          </w:tcPr>
          <w:p w14:paraId="2DE3E2DE" w14:textId="77777777" w:rsidR="00553A50" w:rsidRDefault="00000000">
            <w:pPr>
              <w:spacing w:before="0" w:after="0" w:line="240" w:lineRule="auto"/>
              <w:jc w:val="left"/>
            </w:pPr>
            <w:r>
              <w:rPr>
                <w:sz w:val="20"/>
              </w:rPr>
              <w:t>Sơ đồ thực thể – quan hệ cơ sở dữ liệu.</w:t>
            </w:r>
          </w:p>
        </w:tc>
      </w:tr>
      <w:tr w:rsidR="00553A50" w14:paraId="3F858F5D" w14:textId="77777777">
        <w:trPr>
          <w:jc w:val="center"/>
        </w:trPr>
        <w:tc>
          <w:tcPr>
            <w:tcW w:w="3024" w:type="dxa"/>
            <w:vAlign w:val="center"/>
          </w:tcPr>
          <w:p w14:paraId="37D2DCCE" w14:textId="77777777" w:rsidR="00553A50" w:rsidRDefault="00000000">
            <w:pPr>
              <w:spacing w:before="0" w:after="0" w:line="240" w:lineRule="auto"/>
              <w:jc w:val="left"/>
            </w:pPr>
            <w:r>
              <w:rPr>
                <w:sz w:val="20"/>
              </w:rPr>
              <w:t>FK</w:t>
            </w:r>
          </w:p>
        </w:tc>
        <w:tc>
          <w:tcPr>
            <w:tcW w:w="3024" w:type="dxa"/>
            <w:vAlign w:val="center"/>
          </w:tcPr>
          <w:p w14:paraId="2F6DA906" w14:textId="77777777" w:rsidR="00553A50" w:rsidRDefault="00000000">
            <w:pPr>
              <w:spacing w:before="0" w:after="0" w:line="240" w:lineRule="auto"/>
              <w:jc w:val="left"/>
            </w:pPr>
            <w:r>
              <w:rPr>
                <w:sz w:val="20"/>
              </w:rPr>
              <w:t>Foreign Key</w:t>
            </w:r>
          </w:p>
        </w:tc>
        <w:tc>
          <w:tcPr>
            <w:tcW w:w="3024" w:type="dxa"/>
            <w:vAlign w:val="center"/>
          </w:tcPr>
          <w:p w14:paraId="1CFA0B05" w14:textId="77777777" w:rsidR="00553A50" w:rsidRDefault="00000000">
            <w:pPr>
              <w:spacing w:before="0" w:after="0" w:line="240" w:lineRule="auto"/>
              <w:jc w:val="left"/>
            </w:pPr>
            <w:r>
              <w:rPr>
                <w:sz w:val="20"/>
              </w:rPr>
              <w:t>Khóa ngoại liên kết các bảng.</w:t>
            </w:r>
          </w:p>
        </w:tc>
      </w:tr>
      <w:tr w:rsidR="00553A50" w14:paraId="2FE94D1A" w14:textId="77777777">
        <w:trPr>
          <w:jc w:val="center"/>
        </w:trPr>
        <w:tc>
          <w:tcPr>
            <w:tcW w:w="3024" w:type="dxa"/>
            <w:vAlign w:val="center"/>
          </w:tcPr>
          <w:p w14:paraId="01D9C6BE" w14:textId="77777777" w:rsidR="00553A50" w:rsidRDefault="00000000">
            <w:pPr>
              <w:spacing w:before="0" w:after="0" w:line="240" w:lineRule="auto"/>
              <w:jc w:val="left"/>
            </w:pPr>
            <w:r>
              <w:rPr>
                <w:sz w:val="20"/>
              </w:rPr>
              <w:t>HTTP</w:t>
            </w:r>
          </w:p>
        </w:tc>
        <w:tc>
          <w:tcPr>
            <w:tcW w:w="3024" w:type="dxa"/>
            <w:vAlign w:val="center"/>
          </w:tcPr>
          <w:p w14:paraId="1AAA2657" w14:textId="77777777" w:rsidR="00553A50" w:rsidRDefault="00000000">
            <w:pPr>
              <w:spacing w:before="0" w:after="0" w:line="240" w:lineRule="auto"/>
              <w:jc w:val="left"/>
            </w:pPr>
            <w:r>
              <w:rPr>
                <w:sz w:val="20"/>
              </w:rPr>
              <w:t>Hypertext Transfer Protocol</w:t>
            </w:r>
          </w:p>
        </w:tc>
        <w:tc>
          <w:tcPr>
            <w:tcW w:w="3024" w:type="dxa"/>
            <w:vAlign w:val="center"/>
          </w:tcPr>
          <w:p w14:paraId="0C8D9DBF" w14:textId="77777777" w:rsidR="00553A50" w:rsidRDefault="00000000">
            <w:pPr>
              <w:spacing w:before="0" w:after="0" w:line="240" w:lineRule="auto"/>
              <w:jc w:val="left"/>
            </w:pPr>
            <w:r>
              <w:rPr>
                <w:sz w:val="20"/>
              </w:rPr>
              <w:t>Giao thức request/response web.</w:t>
            </w:r>
          </w:p>
        </w:tc>
      </w:tr>
      <w:tr w:rsidR="00553A50" w14:paraId="2A287D6F" w14:textId="77777777">
        <w:trPr>
          <w:jc w:val="center"/>
        </w:trPr>
        <w:tc>
          <w:tcPr>
            <w:tcW w:w="3024" w:type="dxa"/>
            <w:vAlign w:val="center"/>
          </w:tcPr>
          <w:p w14:paraId="243FB870" w14:textId="77777777" w:rsidR="00553A50" w:rsidRDefault="00000000">
            <w:pPr>
              <w:spacing w:before="0" w:after="0" w:line="240" w:lineRule="auto"/>
              <w:jc w:val="left"/>
            </w:pPr>
            <w:r>
              <w:rPr>
                <w:sz w:val="20"/>
              </w:rPr>
              <w:t>JPA</w:t>
            </w:r>
          </w:p>
        </w:tc>
        <w:tc>
          <w:tcPr>
            <w:tcW w:w="3024" w:type="dxa"/>
            <w:vAlign w:val="center"/>
          </w:tcPr>
          <w:p w14:paraId="3B9359EF" w14:textId="77777777" w:rsidR="00553A50" w:rsidRDefault="00000000">
            <w:pPr>
              <w:spacing w:before="0" w:after="0" w:line="240" w:lineRule="auto"/>
              <w:jc w:val="left"/>
            </w:pPr>
            <w:r>
              <w:rPr>
                <w:sz w:val="20"/>
              </w:rPr>
              <w:t>Jakarta Persistence API</w:t>
            </w:r>
          </w:p>
        </w:tc>
        <w:tc>
          <w:tcPr>
            <w:tcW w:w="3024" w:type="dxa"/>
            <w:vAlign w:val="center"/>
          </w:tcPr>
          <w:p w14:paraId="1EEDF6F9" w14:textId="77777777" w:rsidR="00553A50" w:rsidRDefault="00000000">
            <w:pPr>
              <w:spacing w:before="0" w:after="0" w:line="240" w:lineRule="auto"/>
              <w:jc w:val="left"/>
            </w:pPr>
            <w:r>
              <w:rPr>
                <w:sz w:val="20"/>
              </w:rPr>
              <w:t>Đặc tả persistence cho Java.</w:t>
            </w:r>
          </w:p>
        </w:tc>
      </w:tr>
      <w:tr w:rsidR="00553A50" w14:paraId="68A82C3D" w14:textId="77777777">
        <w:trPr>
          <w:jc w:val="center"/>
        </w:trPr>
        <w:tc>
          <w:tcPr>
            <w:tcW w:w="3024" w:type="dxa"/>
            <w:vAlign w:val="center"/>
          </w:tcPr>
          <w:p w14:paraId="6E60D008" w14:textId="77777777" w:rsidR="00553A50" w:rsidRDefault="00000000">
            <w:pPr>
              <w:spacing w:before="0" w:after="0" w:line="240" w:lineRule="auto"/>
              <w:jc w:val="left"/>
            </w:pPr>
            <w:r>
              <w:rPr>
                <w:sz w:val="20"/>
              </w:rPr>
              <w:t>ORM</w:t>
            </w:r>
          </w:p>
        </w:tc>
        <w:tc>
          <w:tcPr>
            <w:tcW w:w="3024" w:type="dxa"/>
            <w:vAlign w:val="center"/>
          </w:tcPr>
          <w:p w14:paraId="1319B267" w14:textId="77777777" w:rsidR="00553A50" w:rsidRDefault="00000000">
            <w:pPr>
              <w:spacing w:before="0" w:after="0" w:line="240" w:lineRule="auto"/>
              <w:jc w:val="left"/>
            </w:pPr>
            <w:r>
              <w:rPr>
                <w:sz w:val="20"/>
              </w:rPr>
              <w:t>Object-Relational Mapping</w:t>
            </w:r>
          </w:p>
        </w:tc>
        <w:tc>
          <w:tcPr>
            <w:tcW w:w="3024" w:type="dxa"/>
            <w:vAlign w:val="center"/>
          </w:tcPr>
          <w:p w14:paraId="5BDDD7AF" w14:textId="77777777" w:rsidR="00553A50" w:rsidRDefault="00000000">
            <w:pPr>
              <w:spacing w:before="0" w:after="0" w:line="240" w:lineRule="auto"/>
              <w:jc w:val="left"/>
            </w:pPr>
            <w:r>
              <w:rPr>
                <w:sz w:val="20"/>
              </w:rPr>
              <w:t>Ánh xạ đối tượng Java sang bảng quan hệ.</w:t>
            </w:r>
          </w:p>
        </w:tc>
      </w:tr>
      <w:tr w:rsidR="00553A50" w14:paraId="6E567389" w14:textId="77777777">
        <w:trPr>
          <w:jc w:val="center"/>
        </w:trPr>
        <w:tc>
          <w:tcPr>
            <w:tcW w:w="3024" w:type="dxa"/>
            <w:vAlign w:val="center"/>
          </w:tcPr>
          <w:p w14:paraId="16B60DEF" w14:textId="77777777" w:rsidR="00553A50" w:rsidRDefault="00000000">
            <w:pPr>
              <w:spacing w:before="0" w:after="0" w:line="240" w:lineRule="auto"/>
              <w:jc w:val="left"/>
            </w:pPr>
            <w:r>
              <w:rPr>
                <w:sz w:val="20"/>
              </w:rPr>
              <w:t>PK</w:t>
            </w:r>
          </w:p>
        </w:tc>
        <w:tc>
          <w:tcPr>
            <w:tcW w:w="3024" w:type="dxa"/>
            <w:vAlign w:val="center"/>
          </w:tcPr>
          <w:p w14:paraId="61414145" w14:textId="77777777" w:rsidR="00553A50" w:rsidRDefault="00000000">
            <w:pPr>
              <w:spacing w:before="0" w:after="0" w:line="240" w:lineRule="auto"/>
              <w:jc w:val="left"/>
            </w:pPr>
            <w:r>
              <w:rPr>
                <w:sz w:val="20"/>
              </w:rPr>
              <w:t>Primary Key</w:t>
            </w:r>
          </w:p>
        </w:tc>
        <w:tc>
          <w:tcPr>
            <w:tcW w:w="3024" w:type="dxa"/>
            <w:vAlign w:val="center"/>
          </w:tcPr>
          <w:p w14:paraId="1F71DDCB" w14:textId="77777777" w:rsidR="00553A50" w:rsidRDefault="00000000">
            <w:pPr>
              <w:spacing w:before="0" w:after="0" w:line="240" w:lineRule="auto"/>
              <w:jc w:val="left"/>
            </w:pPr>
            <w:r>
              <w:rPr>
                <w:sz w:val="20"/>
              </w:rPr>
              <w:t>Khóa chính định danh bản ghi.</w:t>
            </w:r>
          </w:p>
        </w:tc>
      </w:tr>
      <w:tr w:rsidR="00553A50" w14:paraId="4B93C6D7" w14:textId="77777777">
        <w:trPr>
          <w:jc w:val="center"/>
        </w:trPr>
        <w:tc>
          <w:tcPr>
            <w:tcW w:w="3024" w:type="dxa"/>
            <w:vAlign w:val="center"/>
          </w:tcPr>
          <w:p w14:paraId="059B30DB" w14:textId="77777777" w:rsidR="00553A50" w:rsidRDefault="00000000">
            <w:pPr>
              <w:spacing w:before="0" w:after="0" w:line="240" w:lineRule="auto"/>
              <w:jc w:val="left"/>
            </w:pPr>
            <w:r>
              <w:rPr>
                <w:sz w:val="20"/>
              </w:rPr>
              <w:t>REST</w:t>
            </w:r>
          </w:p>
        </w:tc>
        <w:tc>
          <w:tcPr>
            <w:tcW w:w="3024" w:type="dxa"/>
            <w:vAlign w:val="center"/>
          </w:tcPr>
          <w:p w14:paraId="2DADEC32" w14:textId="77777777" w:rsidR="00553A50" w:rsidRDefault="00000000">
            <w:pPr>
              <w:spacing w:before="0" w:after="0" w:line="240" w:lineRule="auto"/>
              <w:jc w:val="left"/>
            </w:pPr>
            <w:r>
              <w:rPr>
                <w:sz w:val="20"/>
              </w:rPr>
              <w:t>Representational State Transfer</w:t>
            </w:r>
          </w:p>
        </w:tc>
        <w:tc>
          <w:tcPr>
            <w:tcW w:w="3024" w:type="dxa"/>
            <w:vAlign w:val="center"/>
          </w:tcPr>
          <w:p w14:paraId="044AFB35" w14:textId="77777777" w:rsidR="00553A50" w:rsidRDefault="00000000">
            <w:pPr>
              <w:spacing w:before="0" w:after="0" w:line="240" w:lineRule="auto"/>
              <w:jc w:val="left"/>
            </w:pPr>
            <w:r>
              <w:rPr>
                <w:sz w:val="20"/>
              </w:rPr>
              <w:t>Phong cách thiết kế API dựa trên tài nguyên.</w:t>
            </w:r>
          </w:p>
        </w:tc>
      </w:tr>
      <w:tr w:rsidR="00553A50" w14:paraId="370693C5" w14:textId="77777777">
        <w:trPr>
          <w:jc w:val="center"/>
        </w:trPr>
        <w:tc>
          <w:tcPr>
            <w:tcW w:w="3024" w:type="dxa"/>
            <w:vAlign w:val="center"/>
          </w:tcPr>
          <w:p w14:paraId="7F4014D9" w14:textId="77777777" w:rsidR="00553A50" w:rsidRDefault="00000000">
            <w:pPr>
              <w:spacing w:before="0" w:after="0" w:line="240" w:lineRule="auto"/>
              <w:jc w:val="left"/>
            </w:pPr>
            <w:r>
              <w:rPr>
                <w:sz w:val="20"/>
              </w:rPr>
              <w:t>RDBMS</w:t>
            </w:r>
          </w:p>
        </w:tc>
        <w:tc>
          <w:tcPr>
            <w:tcW w:w="3024" w:type="dxa"/>
            <w:vAlign w:val="center"/>
          </w:tcPr>
          <w:p w14:paraId="586CB481" w14:textId="77777777" w:rsidR="00553A50" w:rsidRDefault="00000000">
            <w:pPr>
              <w:spacing w:before="0" w:after="0" w:line="240" w:lineRule="auto"/>
              <w:jc w:val="left"/>
            </w:pPr>
            <w:r>
              <w:rPr>
                <w:sz w:val="20"/>
              </w:rPr>
              <w:t>Relational Database Management System</w:t>
            </w:r>
          </w:p>
        </w:tc>
        <w:tc>
          <w:tcPr>
            <w:tcW w:w="3024" w:type="dxa"/>
            <w:vAlign w:val="center"/>
          </w:tcPr>
          <w:p w14:paraId="5D559373" w14:textId="77777777" w:rsidR="00553A50" w:rsidRDefault="00000000">
            <w:pPr>
              <w:spacing w:before="0" w:after="0" w:line="240" w:lineRule="auto"/>
              <w:jc w:val="left"/>
            </w:pPr>
            <w:r>
              <w:rPr>
                <w:sz w:val="20"/>
              </w:rPr>
              <w:t>Hệ quản trị cơ sở dữ liệu quan hệ.</w:t>
            </w:r>
          </w:p>
        </w:tc>
      </w:tr>
      <w:tr w:rsidR="00553A50" w14:paraId="5BA792C9" w14:textId="77777777">
        <w:trPr>
          <w:jc w:val="center"/>
        </w:trPr>
        <w:tc>
          <w:tcPr>
            <w:tcW w:w="3024" w:type="dxa"/>
            <w:vAlign w:val="center"/>
          </w:tcPr>
          <w:p w14:paraId="125FC31D" w14:textId="77777777" w:rsidR="00553A50" w:rsidRDefault="00000000">
            <w:pPr>
              <w:spacing w:before="0" w:after="0" w:line="240" w:lineRule="auto"/>
              <w:jc w:val="left"/>
            </w:pPr>
            <w:r>
              <w:rPr>
                <w:sz w:val="20"/>
              </w:rPr>
              <w:t>SQL</w:t>
            </w:r>
          </w:p>
        </w:tc>
        <w:tc>
          <w:tcPr>
            <w:tcW w:w="3024" w:type="dxa"/>
            <w:vAlign w:val="center"/>
          </w:tcPr>
          <w:p w14:paraId="7ECCDB24" w14:textId="77777777" w:rsidR="00553A50" w:rsidRDefault="00000000">
            <w:pPr>
              <w:spacing w:before="0" w:after="0" w:line="240" w:lineRule="auto"/>
              <w:jc w:val="left"/>
            </w:pPr>
            <w:r>
              <w:rPr>
                <w:sz w:val="20"/>
              </w:rPr>
              <w:t>Structured Query Language</w:t>
            </w:r>
          </w:p>
        </w:tc>
        <w:tc>
          <w:tcPr>
            <w:tcW w:w="3024" w:type="dxa"/>
            <w:vAlign w:val="center"/>
          </w:tcPr>
          <w:p w14:paraId="13FFE958" w14:textId="77777777" w:rsidR="00553A50" w:rsidRDefault="00000000">
            <w:pPr>
              <w:spacing w:before="0" w:after="0" w:line="240" w:lineRule="auto"/>
              <w:jc w:val="left"/>
            </w:pPr>
            <w:r>
              <w:rPr>
                <w:sz w:val="20"/>
              </w:rPr>
              <w:t>Ngôn ngữ định nghĩa và truy vấn dữ liệu.</w:t>
            </w:r>
          </w:p>
        </w:tc>
      </w:tr>
      <w:tr w:rsidR="00553A50" w14:paraId="65F4AAD6" w14:textId="77777777">
        <w:trPr>
          <w:jc w:val="center"/>
        </w:trPr>
        <w:tc>
          <w:tcPr>
            <w:tcW w:w="3024" w:type="dxa"/>
            <w:vAlign w:val="center"/>
          </w:tcPr>
          <w:p w14:paraId="46B6FD3D" w14:textId="77777777" w:rsidR="00553A50" w:rsidRDefault="00000000">
            <w:pPr>
              <w:spacing w:before="0" w:after="0" w:line="240" w:lineRule="auto"/>
              <w:jc w:val="left"/>
            </w:pPr>
            <w:r>
              <w:rPr>
                <w:sz w:val="20"/>
              </w:rPr>
              <w:t>UI / UX</w:t>
            </w:r>
          </w:p>
        </w:tc>
        <w:tc>
          <w:tcPr>
            <w:tcW w:w="3024" w:type="dxa"/>
            <w:vAlign w:val="center"/>
          </w:tcPr>
          <w:p w14:paraId="751DED4A" w14:textId="77777777" w:rsidR="00553A50" w:rsidRDefault="00000000">
            <w:pPr>
              <w:spacing w:before="0" w:after="0" w:line="240" w:lineRule="auto"/>
              <w:jc w:val="left"/>
            </w:pPr>
            <w:r>
              <w:rPr>
                <w:sz w:val="20"/>
              </w:rPr>
              <w:t>User Interface / User Experience</w:t>
            </w:r>
          </w:p>
        </w:tc>
        <w:tc>
          <w:tcPr>
            <w:tcW w:w="3024" w:type="dxa"/>
            <w:vAlign w:val="center"/>
          </w:tcPr>
          <w:p w14:paraId="182531D0" w14:textId="77777777" w:rsidR="00553A50" w:rsidRDefault="00000000">
            <w:pPr>
              <w:spacing w:before="0" w:after="0" w:line="240" w:lineRule="auto"/>
              <w:jc w:val="left"/>
            </w:pPr>
            <w:r>
              <w:rPr>
                <w:sz w:val="20"/>
              </w:rPr>
              <w:t>Giao diện và trải nghiệm sử dụng.</w:t>
            </w:r>
          </w:p>
        </w:tc>
      </w:tr>
      <w:tr w:rsidR="00553A50" w14:paraId="5A8232D4" w14:textId="77777777">
        <w:trPr>
          <w:jc w:val="center"/>
        </w:trPr>
        <w:tc>
          <w:tcPr>
            <w:tcW w:w="3024" w:type="dxa"/>
            <w:vAlign w:val="center"/>
          </w:tcPr>
          <w:p w14:paraId="764ACF5F" w14:textId="77777777" w:rsidR="00553A50" w:rsidRDefault="00000000">
            <w:pPr>
              <w:spacing w:before="0" w:after="0" w:line="240" w:lineRule="auto"/>
              <w:jc w:val="left"/>
            </w:pPr>
            <w:r>
              <w:rPr>
                <w:sz w:val="20"/>
              </w:rPr>
              <w:t>CORS</w:t>
            </w:r>
          </w:p>
        </w:tc>
        <w:tc>
          <w:tcPr>
            <w:tcW w:w="3024" w:type="dxa"/>
            <w:vAlign w:val="center"/>
          </w:tcPr>
          <w:p w14:paraId="2F02647A" w14:textId="77777777" w:rsidR="00553A50" w:rsidRDefault="00000000">
            <w:pPr>
              <w:spacing w:before="0" w:after="0" w:line="240" w:lineRule="auto"/>
              <w:jc w:val="left"/>
            </w:pPr>
            <w:r>
              <w:rPr>
                <w:sz w:val="20"/>
              </w:rPr>
              <w:t>Cross-Origin Resource Sharing</w:t>
            </w:r>
          </w:p>
        </w:tc>
        <w:tc>
          <w:tcPr>
            <w:tcW w:w="3024" w:type="dxa"/>
            <w:vAlign w:val="center"/>
          </w:tcPr>
          <w:p w14:paraId="09D564A1" w14:textId="77777777" w:rsidR="00553A50" w:rsidRDefault="00000000">
            <w:pPr>
              <w:spacing w:before="0" w:after="0" w:line="240" w:lineRule="auto"/>
              <w:jc w:val="left"/>
            </w:pPr>
            <w:r>
              <w:rPr>
                <w:sz w:val="20"/>
              </w:rPr>
              <w:t>Chính sách trình duyệt cho request khác origin.</w:t>
            </w:r>
          </w:p>
        </w:tc>
      </w:tr>
      <w:tr w:rsidR="00553A50" w14:paraId="46254CDB" w14:textId="77777777">
        <w:trPr>
          <w:jc w:val="center"/>
        </w:trPr>
        <w:tc>
          <w:tcPr>
            <w:tcW w:w="3024" w:type="dxa"/>
            <w:vAlign w:val="center"/>
          </w:tcPr>
          <w:p w14:paraId="4FE4CDA6" w14:textId="77777777" w:rsidR="00553A50" w:rsidRDefault="00000000">
            <w:pPr>
              <w:spacing w:before="0" w:after="0" w:line="240" w:lineRule="auto"/>
              <w:jc w:val="left"/>
            </w:pPr>
            <w:r>
              <w:rPr>
                <w:sz w:val="20"/>
              </w:rPr>
              <w:t>CSV</w:t>
            </w:r>
          </w:p>
        </w:tc>
        <w:tc>
          <w:tcPr>
            <w:tcW w:w="3024" w:type="dxa"/>
            <w:vAlign w:val="center"/>
          </w:tcPr>
          <w:p w14:paraId="17B242F5" w14:textId="77777777" w:rsidR="00553A50" w:rsidRDefault="00000000">
            <w:pPr>
              <w:spacing w:before="0" w:after="0" w:line="240" w:lineRule="auto"/>
              <w:jc w:val="left"/>
            </w:pPr>
            <w:r>
              <w:rPr>
                <w:sz w:val="20"/>
              </w:rPr>
              <w:t>Comma-Separated Values</w:t>
            </w:r>
          </w:p>
        </w:tc>
        <w:tc>
          <w:tcPr>
            <w:tcW w:w="3024" w:type="dxa"/>
            <w:vAlign w:val="center"/>
          </w:tcPr>
          <w:p w14:paraId="2CBF68D4" w14:textId="77777777" w:rsidR="00553A50" w:rsidRDefault="00000000">
            <w:pPr>
              <w:spacing w:before="0" w:after="0" w:line="240" w:lineRule="auto"/>
              <w:jc w:val="left"/>
            </w:pPr>
            <w:r>
              <w:rPr>
                <w:sz w:val="20"/>
              </w:rPr>
              <w:t>Định dạng dữ liệu dạng bảng.</w:t>
            </w:r>
          </w:p>
        </w:tc>
      </w:tr>
      <w:tr w:rsidR="00553A50" w14:paraId="461B7773" w14:textId="77777777">
        <w:trPr>
          <w:jc w:val="center"/>
        </w:trPr>
        <w:tc>
          <w:tcPr>
            <w:tcW w:w="3024" w:type="dxa"/>
            <w:vAlign w:val="center"/>
          </w:tcPr>
          <w:p w14:paraId="20023E1C" w14:textId="77777777" w:rsidR="00553A50" w:rsidRDefault="00000000">
            <w:pPr>
              <w:spacing w:before="0" w:after="0" w:line="240" w:lineRule="auto"/>
              <w:jc w:val="left"/>
            </w:pPr>
            <w:r>
              <w:rPr>
                <w:sz w:val="20"/>
              </w:rPr>
              <w:t>GPA</w:t>
            </w:r>
          </w:p>
        </w:tc>
        <w:tc>
          <w:tcPr>
            <w:tcW w:w="3024" w:type="dxa"/>
            <w:vAlign w:val="center"/>
          </w:tcPr>
          <w:p w14:paraId="111575C4" w14:textId="77777777" w:rsidR="00553A50" w:rsidRDefault="00000000">
            <w:pPr>
              <w:spacing w:before="0" w:after="0" w:line="240" w:lineRule="auto"/>
              <w:jc w:val="left"/>
            </w:pPr>
            <w:r>
              <w:rPr>
                <w:sz w:val="20"/>
              </w:rPr>
              <w:t>Grade Point Average</w:t>
            </w:r>
          </w:p>
        </w:tc>
        <w:tc>
          <w:tcPr>
            <w:tcW w:w="3024" w:type="dxa"/>
            <w:vAlign w:val="center"/>
          </w:tcPr>
          <w:p w14:paraId="7F539F84" w14:textId="77777777" w:rsidR="00553A50" w:rsidRDefault="00000000">
            <w:pPr>
              <w:spacing w:before="0" w:after="0" w:line="240" w:lineRule="auto"/>
              <w:jc w:val="left"/>
            </w:pPr>
            <w:r>
              <w:rPr>
                <w:sz w:val="20"/>
              </w:rPr>
              <w:t>Điểm trung bình tích lũy.</w:t>
            </w:r>
          </w:p>
        </w:tc>
      </w:tr>
      <w:tr w:rsidR="00553A50" w14:paraId="5B90C04F" w14:textId="77777777">
        <w:trPr>
          <w:jc w:val="center"/>
        </w:trPr>
        <w:tc>
          <w:tcPr>
            <w:tcW w:w="3024" w:type="dxa"/>
            <w:vAlign w:val="center"/>
          </w:tcPr>
          <w:p w14:paraId="26C25138" w14:textId="77777777" w:rsidR="00553A50" w:rsidRDefault="00000000">
            <w:pPr>
              <w:spacing w:before="0" w:after="0" w:line="240" w:lineRule="auto"/>
              <w:jc w:val="left"/>
            </w:pPr>
            <w:r>
              <w:rPr>
                <w:sz w:val="20"/>
              </w:rPr>
              <w:t>MVC</w:t>
            </w:r>
          </w:p>
        </w:tc>
        <w:tc>
          <w:tcPr>
            <w:tcW w:w="3024" w:type="dxa"/>
            <w:vAlign w:val="center"/>
          </w:tcPr>
          <w:p w14:paraId="07B28E0A" w14:textId="77777777" w:rsidR="00553A50" w:rsidRDefault="00000000">
            <w:pPr>
              <w:spacing w:before="0" w:after="0" w:line="240" w:lineRule="auto"/>
              <w:jc w:val="left"/>
            </w:pPr>
            <w:r>
              <w:rPr>
                <w:sz w:val="20"/>
              </w:rPr>
              <w:t>Model–View–Controller</w:t>
            </w:r>
          </w:p>
        </w:tc>
        <w:tc>
          <w:tcPr>
            <w:tcW w:w="3024" w:type="dxa"/>
            <w:vAlign w:val="center"/>
          </w:tcPr>
          <w:p w14:paraId="67FFCE0D" w14:textId="77777777" w:rsidR="00553A50" w:rsidRDefault="00000000">
            <w:pPr>
              <w:spacing w:before="0" w:after="0" w:line="240" w:lineRule="auto"/>
              <w:jc w:val="left"/>
            </w:pPr>
            <w:r>
              <w:rPr>
                <w:sz w:val="20"/>
              </w:rPr>
              <w:t>Mô hình phân chia dữ liệu, điều khiển và trình bày.</w:t>
            </w:r>
          </w:p>
        </w:tc>
      </w:tr>
      <w:tr w:rsidR="00553A50" w14:paraId="743EF3C0" w14:textId="77777777">
        <w:trPr>
          <w:jc w:val="center"/>
        </w:trPr>
        <w:tc>
          <w:tcPr>
            <w:tcW w:w="3024" w:type="dxa"/>
            <w:vAlign w:val="center"/>
          </w:tcPr>
          <w:p w14:paraId="5B2E6CA4" w14:textId="77777777" w:rsidR="00553A50" w:rsidRDefault="00000000">
            <w:pPr>
              <w:spacing w:before="0" w:after="0" w:line="240" w:lineRule="auto"/>
              <w:jc w:val="left"/>
            </w:pPr>
            <w:r>
              <w:rPr>
                <w:sz w:val="20"/>
              </w:rPr>
              <w:t>RBAC</w:t>
            </w:r>
          </w:p>
        </w:tc>
        <w:tc>
          <w:tcPr>
            <w:tcW w:w="3024" w:type="dxa"/>
            <w:vAlign w:val="center"/>
          </w:tcPr>
          <w:p w14:paraId="1F0AB688" w14:textId="77777777" w:rsidR="00553A50" w:rsidRDefault="00000000">
            <w:pPr>
              <w:spacing w:before="0" w:after="0" w:line="240" w:lineRule="auto"/>
              <w:jc w:val="left"/>
            </w:pPr>
            <w:r>
              <w:rPr>
                <w:sz w:val="20"/>
              </w:rPr>
              <w:t>Role-Based Access Control</w:t>
            </w:r>
          </w:p>
        </w:tc>
        <w:tc>
          <w:tcPr>
            <w:tcW w:w="3024" w:type="dxa"/>
            <w:vAlign w:val="center"/>
          </w:tcPr>
          <w:p w14:paraId="790948E8" w14:textId="77777777" w:rsidR="00553A50" w:rsidRDefault="00000000">
            <w:pPr>
              <w:spacing w:before="0" w:after="0" w:line="240" w:lineRule="auto"/>
              <w:jc w:val="left"/>
            </w:pPr>
            <w:r>
              <w:rPr>
                <w:sz w:val="20"/>
              </w:rPr>
              <w:t>Phân quyền dựa trên vai trò.</w:t>
            </w:r>
          </w:p>
        </w:tc>
      </w:tr>
      <w:tr w:rsidR="00553A50" w14:paraId="3791489E" w14:textId="77777777">
        <w:trPr>
          <w:jc w:val="center"/>
        </w:trPr>
        <w:tc>
          <w:tcPr>
            <w:tcW w:w="3024" w:type="dxa"/>
            <w:vAlign w:val="center"/>
          </w:tcPr>
          <w:p w14:paraId="2E19F62D" w14:textId="77777777" w:rsidR="00553A50" w:rsidRDefault="00000000">
            <w:pPr>
              <w:spacing w:before="0" w:after="0" w:line="240" w:lineRule="auto"/>
              <w:jc w:val="left"/>
            </w:pPr>
            <w:r>
              <w:rPr>
                <w:sz w:val="20"/>
              </w:rPr>
              <w:t>TLS</w:t>
            </w:r>
          </w:p>
        </w:tc>
        <w:tc>
          <w:tcPr>
            <w:tcW w:w="3024" w:type="dxa"/>
            <w:vAlign w:val="center"/>
          </w:tcPr>
          <w:p w14:paraId="3505E5B4" w14:textId="77777777" w:rsidR="00553A50" w:rsidRDefault="00000000">
            <w:pPr>
              <w:spacing w:before="0" w:after="0" w:line="240" w:lineRule="auto"/>
              <w:jc w:val="left"/>
            </w:pPr>
            <w:r>
              <w:rPr>
                <w:sz w:val="20"/>
              </w:rPr>
              <w:t>Transport Layer Security</w:t>
            </w:r>
          </w:p>
        </w:tc>
        <w:tc>
          <w:tcPr>
            <w:tcW w:w="3024" w:type="dxa"/>
            <w:vAlign w:val="center"/>
          </w:tcPr>
          <w:p w14:paraId="3E49FD90" w14:textId="77777777" w:rsidR="00553A50" w:rsidRDefault="00000000">
            <w:pPr>
              <w:spacing w:before="0" w:after="0" w:line="240" w:lineRule="auto"/>
              <w:jc w:val="left"/>
            </w:pPr>
            <w:r>
              <w:rPr>
                <w:sz w:val="20"/>
              </w:rPr>
              <w:t>Bảo vệ kết nối mạng.</w:t>
            </w:r>
          </w:p>
        </w:tc>
      </w:tr>
      <w:tr w:rsidR="00553A50" w14:paraId="1289F11B" w14:textId="77777777">
        <w:trPr>
          <w:jc w:val="center"/>
        </w:trPr>
        <w:tc>
          <w:tcPr>
            <w:tcW w:w="3024" w:type="dxa"/>
            <w:vAlign w:val="center"/>
          </w:tcPr>
          <w:p w14:paraId="5B9B9DED" w14:textId="77777777" w:rsidR="00553A50" w:rsidRDefault="00000000">
            <w:pPr>
              <w:spacing w:before="0" w:after="0" w:line="240" w:lineRule="auto"/>
              <w:jc w:val="left"/>
            </w:pPr>
            <w:r>
              <w:rPr>
                <w:sz w:val="20"/>
              </w:rPr>
              <w:t>JWT</w:t>
            </w:r>
          </w:p>
        </w:tc>
        <w:tc>
          <w:tcPr>
            <w:tcW w:w="3024" w:type="dxa"/>
            <w:vAlign w:val="center"/>
          </w:tcPr>
          <w:p w14:paraId="7C0686B4" w14:textId="77777777" w:rsidR="00553A50" w:rsidRDefault="00000000">
            <w:pPr>
              <w:spacing w:before="0" w:after="0" w:line="240" w:lineRule="auto"/>
              <w:jc w:val="left"/>
            </w:pPr>
            <w:r>
              <w:rPr>
                <w:sz w:val="20"/>
              </w:rPr>
              <w:t>JSON Web Token</w:t>
            </w:r>
          </w:p>
        </w:tc>
        <w:tc>
          <w:tcPr>
            <w:tcW w:w="3024" w:type="dxa"/>
            <w:vAlign w:val="center"/>
          </w:tcPr>
          <w:p w14:paraId="216AA007" w14:textId="77777777" w:rsidR="00553A50" w:rsidRDefault="00000000">
            <w:pPr>
              <w:spacing w:before="0" w:after="0" w:line="240" w:lineRule="auto"/>
              <w:jc w:val="left"/>
            </w:pPr>
            <w:r>
              <w:rPr>
                <w:sz w:val="20"/>
              </w:rPr>
              <w:t>Token mang thông tin xác thực/ủy quyền.</w:t>
            </w:r>
          </w:p>
        </w:tc>
      </w:tr>
    </w:tbl>
    <w:p w14:paraId="50F35400" w14:textId="77777777" w:rsidR="00553A50" w:rsidRDefault="00553A50">
      <w:pPr>
        <w:spacing w:before="20" w:after="20"/>
      </w:pPr>
    </w:p>
    <w:p w14:paraId="21EA70DF" w14:textId="77777777" w:rsidR="00553A50" w:rsidRDefault="00000000">
      <w:r>
        <w:br w:type="page"/>
      </w:r>
    </w:p>
    <w:p w14:paraId="39F8F1EE" w14:textId="77777777" w:rsidR="00553A50" w:rsidRDefault="00000000">
      <w:pPr>
        <w:pStyle w:val="Heading1"/>
        <w:spacing w:before="0" w:after="240"/>
      </w:pPr>
      <w:bookmarkStart w:id="2" w:name="_Toc242899487"/>
      <w:r>
        <w:rPr>
          <w:rFonts w:ascii="Times New Roman" w:eastAsia="Times New Roman" w:hAnsi="Times New Roman"/>
          <w:color w:val="000000"/>
        </w:rPr>
        <w:lastRenderedPageBreak/>
        <w:t>MỤC LỤC</w:t>
      </w:r>
      <w:bookmarkEnd w:id="2"/>
    </w:p>
    <w:sdt>
      <w:sdtPr>
        <w:id w:val="-863591161"/>
        <w:docPartObj>
          <w:docPartGallery w:val="Table of Contents"/>
          <w:docPartUnique/>
        </w:docPartObj>
      </w:sdtPr>
      <w:sdtContent>
        <w:p w14:paraId="2056B3D3" w14:textId="5C6691C2" w:rsidR="003260AC" w:rsidRDefault="00000000">
          <w:pPr>
            <w:pStyle w:val="TOC1"/>
            <w:rPr>
              <w:rFonts w:asciiTheme="minorHAnsi" w:eastAsiaTheme="minorEastAsia" w:hAnsiTheme="minorHAnsi" w:cstheme="minorBidi"/>
              <w:noProof/>
              <w:kern w:val="2"/>
              <w:sz w:val="24"/>
              <w:szCs w:val="24"/>
              <w:lang w:eastAsia="ko-KR"/>
              <w14:ligatures w14:val="standardContextual"/>
            </w:rPr>
          </w:pPr>
          <w:r>
            <w:fldChar w:fldCharType="begin"/>
          </w:r>
          <w:r>
            <w:rPr>
              <w:rStyle w:val="IndexLink"/>
              <w:webHidden/>
            </w:rPr>
            <w:instrText xml:space="preserve"> TOC \z \o "1-2" \u \h</w:instrText>
          </w:r>
          <w:r>
            <w:rPr>
              <w:rStyle w:val="IndexLink"/>
            </w:rPr>
            <w:fldChar w:fldCharType="separate"/>
          </w:r>
          <w:hyperlink w:anchor="_Toc242899485" w:history="1">
            <w:r w:rsidR="003260AC" w:rsidRPr="00544F39">
              <w:rPr>
                <w:rStyle w:val="Hyperlink"/>
                <w:noProof/>
              </w:rPr>
              <w:t>LỜI CẢM ƠN</w:t>
            </w:r>
            <w:r w:rsidR="003260AC">
              <w:rPr>
                <w:noProof/>
                <w:webHidden/>
              </w:rPr>
              <w:tab/>
            </w:r>
            <w:r w:rsidR="003260AC">
              <w:rPr>
                <w:noProof/>
                <w:webHidden/>
              </w:rPr>
              <w:fldChar w:fldCharType="begin"/>
            </w:r>
            <w:r w:rsidR="003260AC">
              <w:rPr>
                <w:noProof/>
                <w:webHidden/>
              </w:rPr>
              <w:instrText xml:space="preserve"> PAGEREF _Toc242899485 \h </w:instrText>
            </w:r>
            <w:r w:rsidR="003260AC">
              <w:rPr>
                <w:noProof/>
                <w:webHidden/>
              </w:rPr>
            </w:r>
            <w:r w:rsidR="003260AC">
              <w:rPr>
                <w:noProof/>
                <w:webHidden/>
              </w:rPr>
              <w:fldChar w:fldCharType="separate"/>
            </w:r>
            <w:r w:rsidR="003260AC">
              <w:rPr>
                <w:noProof/>
                <w:webHidden/>
              </w:rPr>
              <w:t>2</w:t>
            </w:r>
            <w:r w:rsidR="003260AC">
              <w:rPr>
                <w:noProof/>
                <w:webHidden/>
              </w:rPr>
              <w:fldChar w:fldCharType="end"/>
            </w:r>
          </w:hyperlink>
        </w:p>
        <w:p w14:paraId="393D760D" w14:textId="2AFB5B8B"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486" w:history="1">
            <w:r w:rsidRPr="00544F39">
              <w:rPr>
                <w:rStyle w:val="Hyperlink"/>
                <w:noProof/>
              </w:rPr>
              <w:t>DANH MỤC TỪ VIẾT TẮT</w:t>
            </w:r>
            <w:r>
              <w:rPr>
                <w:noProof/>
                <w:webHidden/>
              </w:rPr>
              <w:tab/>
            </w:r>
            <w:r>
              <w:rPr>
                <w:noProof/>
                <w:webHidden/>
              </w:rPr>
              <w:fldChar w:fldCharType="begin"/>
            </w:r>
            <w:r>
              <w:rPr>
                <w:noProof/>
                <w:webHidden/>
              </w:rPr>
              <w:instrText xml:space="preserve"> PAGEREF _Toc242899486 \h </w:instrText>
            </w:r>
            <w:r>
              <w:rPr>
                <w:noProof/>
                <w:webHidden/>
              </w:rPr>
            </w:r>
            <w:r>
              <w:rPr>
                <w:noProof/>
                <w:webHidden/>
              </w:rPr>
              <w:fldChar w:fldCharType="separate"/>
            </w:r>
            <w:r>
              <w:rPr>
                <w:noProof/>
                <w:webHidden/>
              </w:rPr>
              <w:t>3</w:t>
            </w:r>
            <w:r>
              <w:rPr>
                <w:noProof/>
                <w:webHidden/>
              </w:rPr>
              <w:fldChar w:fldCharType="end"/>
            </w:r>
          </w:hyperlink>
        </w:p>
        <w:p w14:paraId="05E6A6BF" w14:textId="28C54B2E"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487" w:history="1">
            <w:r w:rsidRPr="00544F39">
              <w:rPr>
                <w:rStyle w:val="Hyperlink"/>
                <w:noProof/>
              </w:rPr>
              <w:t>MỤC LỤC</w:t>
            </w:r>
            <w:r>
              <w:rPr>
                <w:noProof/>
                <w:webHidden/>
              </w:rPr>
              <w:tab/>
            </w:r>
            <w:r>
              <w:rPr>
                <w:noProof/>
                <w:webHidden/>
              </w:rPr>
              <w:fldChar w:fldCharType="begin"/>
            </w:r>
            <w:r>
              <w:rPr>
                <w:noProof/>
                <w:webHidden/>
              </w:rPr>
              <w:instrText xml:space="preserve"> PAGEREF _Toc242899487 \h </w:instrText>
            </w:r>
            <w:r>
              <w:rPr>
                <w:noProof/>
                <w:webHidden/>
              </w:rPr>
            </w:r>
            <w:r>
              <w:rPr>
                <w:noProof/>
                <w:webHidden/>
              </w:rPr>
              <w:fldChar w:fldCharType="separate"/>
            </w:r>
            <w:r>
              <w:rPr>
                <w:noProof/>
                <w:webHidden/>
              </w:rPr>
              <w:t>4</w:t>
            </w:r>
            <w:r>
              <w:rPr>
                <w:noProof/>
                <w:webHidden/>
              </w:rPr>
              <w:fldChar w:fldCharType="end"/>
            </w:r>
          </w:hyperlink>
        </w:p>
        <w:p w14:paraId="7C978E94" w14:textId="7D67774F"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488" w:history="1">
            <w:r w:rsidRPr="00544F39">
              <w:rPr>
                <w:rStyle w:val="Hyperlink"/>
                <w:noProof/>
              </w:rPr>
              <w:t>CHƯƠNG 1: GIỚI THIỆU</w:t>
            </w:r>
            <w:r>
              <w:rPr>
                <w:noProof/>
                <w:webHidden/>
              </w:rPr>
              <w:tab/>
            </w:r>
            <w:r>
              <w:rPr>
                <w:noProof/>
                <w:webHidden/>
              </w:rPr>
              <w:fldChar w:fldCharType="begin"/>
            </w:r>
            <w:r>
              <w:rPr>
                <w:noProof/>
                <w:webHidden/>
              </w:rPr>
              <w:instrText xml:space="preserve"> PAGEREF _Toc242899488 \h </w:instrText>
            </w:r>
            <w:r>
              <w:rPr>
                <w:noProof/>
                <w:webHidden/>
              </w:rPr>
            </w:r>
            <w:r>
              <w:rPr>
                <w:noProof/>
                <w:webHidden/>
              </w:rPr>
              <w:fldChar w:fldCharType="separate"/>
            </w:r>
            <w:r>
              <w:rPr>
                <w:noProof/>
                <w:webHidden/>
              </w:rPr>
              <w:t>1</w:t>
            </w:r>
            <w:r>
              <w:rPr>
                <w:noProof/>
                <w:webHidden/>
              </w:rPr>
              <w:fldChar w:fldCharType="end"/>
            </w:r>
          </w:hyperlink>
        </w:p>
        <w:p w14:paraId="5D45AF83" w14:textId="43B1EC7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89" w:history="1">
            <w:r w:rsidRPr="00544F39">
              <w:rPr>
                <w:rStyle w:val="Hyperlink"/>
                <w:noProof/>
              </w:rPr>
              <w:t>1.1 Bối cảnh đề tài</w:t>
            </w:r>
            <w:r>
              <w:rPr>
                <w:noProof/>
                <w:webHidden/>
              </w:rPr>
              <w:tab/>
            </w:r>
            <w:r>
              <w:rPr>
                <w:noProof/>
                <w:webHidden/>
              </w:rPr>
              <w:fldChar w:fldCharType="begin"/>
            </w:r>
            <w:r>
              <w:rPr>
                <w:noProof/>
                <w:webHidden/>
              </w:rPr>
              <w:instrText xml:space="preserve"> PAGEREF _Toc242899489 \h </w:instrText>
            </w:r>
            <w:r>
              <w:rPr>
                <w:noProof/>
                <w:webHidden/>
              </w:rPr>
            </w:r>
            <w:r>
              <w:rPr>
                <w:noProof/>
                <w:webHidden/>
              </w:rPr>
              <w:fldChar w:fldCharType="separate"/>
            </w:r>
            <w:r>
              <w:rPr>
                <w:noProof/>
                <w:webHidden/>
              </w:rPr>
              <w:t>1</w:t>
            </w:r>
            <w:r>
              <w:rPr>
                <w:noProof/>
                <w:webHidden/>
              </w:rPr>
              <w:fldChar w:fldCharType="end"/>
            </w:r>
          </w:hyperlink>
        </w:p>
        <w:p w14:paraId="556B1638" w14:textId="78343E43"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0" w:history="1">
            <w:r w:rsidRPr="00544F39">
              <w:rPr>
                <w:rStyle w:val="Hyperlink"/>
                <w:noProof/>
              </w:rPr>
              <w:t>1.2 Lý do chọn đề tài</w:t>
            </w:r>
            <w:r>
              <w:rPr>
                <w:noProof/>
                <w:webHidden/>
              </w:rPr>
              <w:tab/>
            </w:r>
            <w:r>
              <w:rPr>
                <w:noProof/>
                <w:webHidden/>
              </w:rPr>
              <w:fldChar w:fldCharType="begin"/>
            </w:r>
            <w:r>
              <w:rPr>
                <w:noProof/>
                <w:webHidden/>
              </w:rPr>
              <w:instrText xml:space="preserve"> PAGEREF _Toc242899490 \h </w:instrText>
            </w:r>
            <w:r>
              <w:rPr>
                <w:noProof/>
                <w:webHidden/>
              </w:rPr>
            </w:r>
            <w:r>
              <w:rPr>
                <w:noProof/>
                <w:webHidden/>
              </w:rPr>
              <w:fldChar w:fldCharType="separate"/>
            </w:r>
            <w:r>
              <w:rPr>
                <w:noProof/>
                <w:webHidden/>
              </w:rPr>
              <w:t>2</w:t>
            </w:r>
            <w:r>
              <w:rPr>
                <w:noProof/>
                <w:webHidden/>
              </w:rPr>
              <w:fldChar w:fldCharType="end"/>
            </w:r>
          </w:hyperlink>
        </w:p>
        <w:p w14:paraId="08405630" w14:textId="11DE20C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1" w:history="1">
            <w:r w:rsidRPr="00544F39">
              <w:rPr>
                <w:rStyle w:val="Hyperlink"/>
                <w:noProof/>
              </w:rPr>
              <w:t>1.3 Mục tiêu đề tài</w:t>
            </w:r>
            <w:r>
              <w:rPr>
                <w:noProof/>
                <w:webHidden/>
              </w:rPr>
              <w:tab/>
            </w:r>
            <w:r>
              <w:rPr>
                <w:noProof/>
                <w:webHidden/>
              </w:rPr>
              <w:fldChar w:fldCharType="begin"/>
            </w:r>
            <w:r>
              <w:rPr>
                <w:noProof/>
                <w:webHidden/>
              </w:rPr>
              <w:instrText xml:space="preserve"> PAGEREF _Toc242899491 \h </w:instrText>
            </w:r>
            <w:r>
              <w:rPr>
                <w:noProof/>
                <w:webHidden/>
              </w:rPr>
            </w:r>
            <w:r>
              <w:rPr>
                <w:noProof/>
                <w:webHidden/>
              </w:rPr>
              <w:fldChar w:fldCharType="separate"/>
            </w:r>
            <w:r>
              <w:rPr>
                <w:noProof/>
                <w:webHidden/>
              </w:rPr>
              <w:t>3</w:t>
            </w:r>
            <w:r>
              <w:rPr>
                <w:noProof/>
                <w:webHidden/>
              </w:rPr>
              <w:fldChar w:fldCharType="end"/>
            </w:r>
          </w:hyperlink>
        </w:p>
        <w:p w14:paraId="27371BDF" w14:textId="4B6E19A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2" w:history="1">
            <w:r w:rsidRPr="00544F39">
              <w:rPr>
                <w:rStyle w:val="Hyperlink"/>
                <w:noProof/>
              </w:rPr>
              <w:t>1.4 Phạm vi làm việc</w:t>
            </w:r>
            <w:r>
              <w:rPr>
                <w:noProof/>
                <w:webHidden/>
              </w:rPr>
              <w:tab/>
            </w:r>
            <w:r>
              <w:rPr>
                <w:noProof/>
                <w:webHidden/>
              </w:rPr>
              <w:fldChar w:fldCharType="begin"/>
            </w:r>
            <w:r>
              <w:rPr>
                <w:noProof/>
                <w:webHidden/>
              </w:rPr>
              <w:instrText xml:space="preserve"> PAGEREF _Toc242899492 \h </w:instrText>
            </w:r>
            <w:r>
              <w:rPr>
                <w:noProof/>
                <w:webHidden/>
              </w:rPr>
            </w:r>
            <w:r>
              <w:rPr>
                <w:noProof/>
                <w:webHidden/>
              </w:rPr>
              <w:fldChar w:fldCharType="separate"/>
            </w:r>
            <w:r>
              <w:rPr>
                <w:noProof/>
                <w:webHidden/>
              </w:rPr>
              <w:t>4</w:t>
            </w:r>
            <w:r>
              <w:rPr>
                <w:noProof/>
                <w:webHidden/>
              </w:rPr>
              <w:fldChar w:fldCharType="end"/>
            </w:r>
          </w:hyperlink>
        </w:p>
        <w:p w14:paraId="083508D7" w14:textId="5D495D0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3" w:history="1">
            <w:r w:rsidRPr="00544F39">
              <w:rPr>
                <w:rStyle w:val="Hyperlink"/>
                <w:noProof/>
              </w:rPr>
              <w:t>1.5 Đề xuất phương án</w:t>
            </w:r>
            <w:r>
              <w:rPr>
                <w:noProof/>
                <w:webHidden/>
              </w:rPr>
              <w:tab/>
            </w:r>
            <w:r>
              <w:rPr>
                <w:noProof/>
                <w:webHidden/>
              </w:rPr>
              <w:fldChar w:fldCharType="begin"/>
            </w:r>
            <w:r>
              <w:rPr>
                <w:noProof/>
                <w:webHidden/>
              </w:rPr>
              <w:instrText xml:space="preserve"> PAGEREF _Toc242899493 \h </w:instrText>
            </w:r>
            <w:r>
              <w:rPr>
                <w:noProof/>
                <w:webHidden/>
              </w:rPr>
            </w:r>
            <w:r>
              <w:rPr>
                <w:noProof/>
                <w:webHidden/>
              </w:rPr>
              <w:fldChar w:fldCharType="separate"/>
            </w:r>
            <w:r>
              <w:rPr>
                <w:noProof/>
                <w:webHidden/>
              </w:rPr>
              <w:t>5</w:t>
            </w:r>
            <w:r>
              <w:rPr>
                <w:noProof/>
                <w:webHidden/>
              </w:rPr>
              <w:fldChar w:fldCharType="end"/>
            </w:r>
          </w:hyperlink>
        </w:p>
        <w:p w14:paraId="75A0D6E0" w14:textId="28F3B759"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4" w:history="1">
            <w:r w:rsidRPr="00544F39">
              <w:rPr>
                <w:rStyle w:val="Hyperlink"/>
                <w:noProof/>
              </w:rPr>
              <w:t>1.6 Cấu trúc báo cáo</w:t>
            </w:r>
            <w:r>
              <w:rPr>
                <w:noProof/>
                <w:webHidden/>
              </w:rPr>
              <w:tab/>
            </w:r>
            <w:r>
              <w:rPr>
                <w:noProof/>
                <w:webHidden/>
              </w:rPr>
              <w:fldChar w:fldCharType="begin"/>
            </w:r>
            <w:r>
              <w:rPr>
                <w:noProof/>
                <w:webHidden/>
              </w:rPr>
              <w:instrText xml:space="preserve"> PAGEREF _Toc242899494 \h </w:instrText>
            </w:r>
            <w:r>
              <w:rPr>
                <w:noProof/>
                <w:webHidden/>
              </w:rPr>
            </w:r>
            <w:r>
              <w:rPr>
                <w:noProof/>
                <w:webHidden/>
              </w:rPr>
              <w:fldChar w:fldCharType="separate"/>
            </w:r>
            <w:r>
              <w:rPr>
                <w:noProof/>
                <w:webHidden/>
              </w:rPr>
              <w:t>6</w:t>
            </w:r>
            <w:r>
              <w:rPr>
                <w:noProof/>
                <w:webHidden/>
              </w:rPr>
              <w:fldChar w:fldCharType="end"/>
            </w:r>
          </w:hyperlink>
        </w:p>
        <w:p w14:paraId="3660471D" w14:textId="724F89A2"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495" w:history="1">
            <w:r w:rsidRPr="00544F39">
              <w:rPr>
                <w:rStyle w:val="Hyperlink"/>
                <w:noProof/>
              </w:rPr>
              <w:t>CHƯƠNG 2: CƠ SỞ LÝ THUYẾT VÀ CÔNG NGHỆ</w:t>
            </w:r>
            <w:r>
              <w:rPr>
                <w:noProof/>
                <w:webHidden/>
              </w:rPr>
              <w:tab/>
            </w:r>
            <w:r>
              <w:rPr>
                <w:noProof/>
                <w:webHidden/>
              </w:rPr>
              <w:fldChar w:fldCharType="begin"/>
            </w:r>
            <w:r>
              <w:rPr>
                <w:noProof/>
                <w:webHidden/>
              </w:rPr>
              <w:instrText xml:space="preserve"> PAGEREF _Toc242899495 \h </w:instrText>
            </w:r>
            <w:r>
              <w:rPr>
                <w:noProof/>
                <w:webHidden/>
              </w:rPr>
            </w:r>
            <w:r>
              <w:rPr>
                <w:noProof/>
                <w:webHidden/>
              </w:rPr>
              <w:fldChar w:fldCharType="separate"/>
            </w:r>
            <w:r>
              <w:rPr>
                <w:noProof/>
                <w:webHidden/>
              </w:rPr>
              <w:t>7</w:t>
            </w:r>
            <w:r>
              <w:rPr>
                <w:noProof/>
                <w:webHidden/>
              </w:rPr>
              <w:fldChar w:fldCharType="end"/>
            </w:r>
          </w:hyperlink>
        </w:p>
        <w:p w14:paraId="2694E134" w14:textId="2C2C0FE8"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6" w:history="1">
            <w:r w:rsidRPr="00544F39">
              <w:rPr>
                <w:rStyle w:val="Hyperlink"/>
                <w:noProof/>
              </w:rPr>
              <w:t>2.1 Tổng quan CNTT trong giáo dục</w:t>
            </w:r>
            <w:r>
              <w:rPr>
                <w:noProof/>
                <w:webHidden/>
              </w:rPr>
              <w:tab/>
            </w:r>
            <w:r>
              <w:rPr>
                <w:noProof/>
                <w:webHidden/>
              </w:rPr>
              <w:fldChar w:fldCharType="begin"/>
            </w:r>
            <w:r>
              <w:rPr>
                <w:noProof/>
                <w:webHidden/>
              </w:rPr>
              <w:instrText xml:space="preserve"> PAGEREF _Toc242899496 \h </w:instrText>
            </w:r>
            <w:r>
              <w:rPr>
                <w:noProof/>
                <w:webHidden/>
              </w:rPr>
            </w:r>
            <w:r>
              <w:rPr>
                <w:noProof/>
                <w:webHidden/>
              </w:rPr>
              <w:fldChar w:fldCharType="separate"/>
            </w:r>
            <w:r>
              <w:rPr>
                <w:noProof/>
                <w:webHidden/>
              </w:rPr>
              <w:t>7</w:t>
            </w:r>
            <w:r>
              <w:rPr>
                <w:noProof/>
                <w:webHidden/>
              </w:rPr>
              <w:fldChar w:fldCharType="end"/>
            </w:r>
          </w:hyperlink>
        </w:p>
        <w:p w14:paraId="38904E2D" w14:textId="7012CB3F"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7" w:history="1">
            <w:r w:rsidRPr="00544F39">
              <w:rPr>
                <w:rStyle w:val="Hyperlink"/>
                <w:noProof/>
              </w:rPr>
              <w:t>2.2 Java Spring Boot Framework</w:t>
            </w:r>
            <w:r>
              <w:rPr>
                <w:noProof/>
                <w:webHidden/>
              </w:rPr>
              <w:tab/>
            </w:r>
            <w:r>
              <w:rPr>
                <w:noProof/>
                <w:webHidden/>
              </w:rPr>
              <w:fldChar w:fldCharType="begin"/>
            </w:r>
            <w:r>
              <w:rPr>
                <w:noProof/>
                <w:webHidden/>
              </w:rPr>
              <w:instrText xml:space="preserve"> PAGEREF _Toc242899497 \h </w:instrText>
            </w:r>
            <w:r>
              <w:rPr>
                <w:noProof/>
                <w:webHidden/>
              </w:rPr>
            </w:r>
            <w:r>
              <w:rPr>
                <w:noProof/>
                <w:webHidden/>
              </w:rPr>
              <w:fldChar w:fldCharType="separate"/>
            </w:r>
            <w:r>
              <w:rPr>
                <w:noProof/>
                <w:webHidden/>
              </w:rPr>
              <w:t>8</w:t>
            </w:r>
            <w:r>
              <w:rPr>
                <w:noProof/>
                <w:webHidden/>
              </w:rPr>
              <w:fldChar w:fldCharType="end"/>
            </w:r>
          </w:hyperlink>
        </w:p>
        <w:p w14:paraId="1313D65D" w14:textId="18928BA4"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8" w:history="1">
            <w:r w:rsidRPr="00544F39">
              <w:rPr>
                <w:rStyle w:val="Hyperlink"/>
                <w:noProof/>
              </w:rPr>
              <w:t>2.3 MySQL Database</w:t>
            </w:r>
            <w:r>
              <w:rPr>
                <w:noProof/>
                <w:webHidden/>
              </w:rPr>
              <w:tab/>
            </w:r>
            <w:r>
              <w:rPr>
                <w:noProof/>
                <w:webHidden/>
              </w:rPr>
              <w:fldChar w:fldCharType="begin"/>
            </w:r>
            <w:r>
              <w:rPr>
                <w:noProof/>
                <w:webHidden/>
              </w:rPr>
              <w:instrText xml:space="preserve"> PAGEREF _Toc242899498 \h </w:instrText>
            </w:r>
            <w:r>
              <w:rPr>
                <w:noProof/>
                <w:webHidden/>
              </w:rPr>
            </w:r>
            <w:r>
              <w:rPr>
                <w:noProof/>
                <w:webHidden/>
              </w:rPr>
              <w:fldChar w:fldCharType="separate"/>
            </w:r>
            <w:r>
              <w:rPr>
                <w:noProof/>
                <w:webHidden/>
              </w:rPr>
              <w:t>9</w:t>
            </w:r>
            <w:r>
              <w:rPr>
                <w:noProof/>
                <w:webHidden/>
              </w:rPr>
              <w:fldChar w:fldCharType="end"/>
            </w:r>
          </w:hyperlink>
        </w:p>
        <w:p w14:paraId="7B13623B" w14:textId="34F6890A"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499" w:history="1">
            <w:r w:rsidRPr="00544F39">
              <w:rPr>
                <w:rStyle w:val="Hyperlink"/>
                <w:noProof/>
              </w:rPr>
              <w:t>2.4 RESTful API</w:t>
            </w:r>
            <w:r>
              <w:rPr>
                <w:noProof/>
                <w:webHidden/>
              </w:rPr>
              <w:tab/>
            </w:r>
            <w:r>
              <w:rPr>
                <w:noProof/>
                <w:webHidden/>
              </w:rPr>
              <w:fldChar w:fldCharType="begin"/>
            </w:r>
            <w:r>
              <w:rPr>
                <w:noProof/>
                <w:webHidden/>
              </w:rPr>
              <w:instrText xml:space="preserve"> PAGEREF _Toc242899499 \h </w:instrText>
            </w:r>
            <w:r>
              <w:rPr>
                <w:noProof/>
                <w:webHidden/>
              </w:rPr>
            </w:r>
            <w:r>
              <w:rPr>
                <w:noProof/>
                <w:webHidden/>
              </w:rPr>
              <w:fldChar w:fldCharType="separate"/>
            </w:r>
            <w:r>
              <w:rPr>
                <w:noProof/>
                <w:webHidden/>
              </w:rPr>
              <w:t>10</w:t>
            </w:r>
            <w:r>
              <w:rPr>
                <w:noProof/>
                <w:webHidden/>
              </w:rPr>
              <w:fldChar w:fldCharType="end"/>
            </w:r>
          </w:hyperlink>
        </w:p>
        <w:p w14:paraId="31AC7755" w14:textId="5C84A4B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0" w:history="1">
            <w:r w:rsidRPr="00544F39">
              <w:rPr>
                <w:rStyle w:val="Hyperlink"/>
                <w:noProof/>
              </w:rPr>
              <w:t>2.5 Session-based Authentication</w:t>
            </w:r>
            <w:r>
              <w:rPr>
                <w:noProof/>
                <w:webHidden/>
              </w:rPr>
              <w:tab/>
            </w:r>
            <w:r>
              <w:rPr>
                <w:noProof/>
                <w:webHidden/>
              </w:rPr>
              <w:fldChar w:fldCharType="begin"/>
            </w:r>
            <w:r>
              <w:rPr>
                <w:noProof/>
                <w:webHidden/>
              </w:rPr>
              <w:instrText xml:space="preserve"> PAGEREF _Toc242899500 \h </w:instrText>
            </w:r>
            <w:r>
              <w:rPr>
                <w:noProof/>
                <w:webHidden/>
              </w:rPr>
            </w:r>
            <w:r>
              <w:rPr>
                <w:noProof/>
                <w:webHidden/>
              </w:rPr>
              <w:fldChar w:fldCharType="separate"/>
            </w:r>
            <w:r>
              <w:rPr>
                <w:noProof/>
                <w:webHidden/>
              </w:rPr>
              <w:t>11</w:t>
            </w:r>
            <w:r>
              <w:rPr>
                <w:noProof/>
                <w:webHidden/>
              </w:rPr>
              <w:fldChar w:fldCharType="end"/>
            </w:r>
          </w:hyperlink>
        </w:p>
        <w:p w14:paraId="406AC222" w14:textId="4239E850"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1" w:history="1">
            <w:r w:rsidRPr="00544F39">
              <w:rPr>
                <w:rStyle w:val="Hyperlink"/>
                <w:noProof/>
              </w:rPr>
              <w:t>2.6 MVC Architecture trong Spring Boot</w:t>
            </w:r>
            <w:r>
              <w:rPr>
                <w:noProof/>
                <w:webHidden/>
              </w:rPr>
              <w:tab/>
            </w:r>
            <w:r>
              <w:rPr>
                <w:noProof/>
                <w:webHidden/>
              </w:rPr>
              <w:fldChar w:fldCharType="begin"/>
            </w:r>
            <w:r>
              <w:rPr>
                <w:noProof/>
                <w:webHidden/>
              </w:rPr>
              <w:instrText xml:space="preserve"> PAGEREF _Toc242899501 \h </w:instrText>
            </w:r>
            <w:r>
              <w:rPr>
                <w:noProof/>
                <w:webHidden/>
              </w:rPr>
            </w:r>
            <w:r>
              <w:rPr>
                <w:noProof/>
                <w:webHidden/>
              </w:rPr>
              <w:fldChar w:fldCharType="separate"/>
            </w:r>
            <w:r>
              <w:rPr>
                <w:noProof/>
                <w:webHidden/>
              </w:rPr>
              <w:t>12</w:t>
            </w:r>
            <w:r>
              <w:rPr>
                <w:noProof/>
                <w:webHidden/>
              </w:rPr>
              <w:fldChar w:fldCharType="end"/>
            </w:r>
          </w:hyperlink>
        </w:p>
        <w:p w14:paraId="5AA66C6A" w14:textId="7B424F6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2" w:history="1">
            <w:r w:rsidRPr="00544F39">
              <w:rPr>
                <w:rStyle w:val="Hyperlink"/>
                <w:noProof/>
              </w:rPr>
              <w:t>2.7 JPA/Hibernate</w:t>
            </w:r>
            <w:r>
              <w:rPr>
                <w:noProof/>
                <w:webHidden/>
              </w:rPr>
              <w:tab/>
            </w:r>
            <w:r>
              <w:rPr>
                <w:noProof/>
                <w:webHidden/>
              </w:rPr>
              <w:fldChar w:fldCharType="begin"/>
            </w:r>
            <w:r>
              <w:rPr>
                <w:noProof/>
                <w:webHidden/>
              </w:rPr>
              <w:instrText xml:space="preserve"> PAGEREF _Toc242899502 \h </w:instrText>
            </w:r>
            <w:r>
              <w:rPr>
                <w:noProof/>
                <w:webHidden/>
              </w:rPr>
            </w:r>
            <w:r>
              <w:rPr>
                <w:noProof/>
                <w:webHidden/>
              </w:rPr>
              <w:fldChar w:fldCharType="separate"/>
            </w:r>
            <w:r>
              <w:rPr>
                <w:noProof/>
                <w:webHidden/>
              </w:rPr>
              <w:t>13</w:t>
            </w:r>
            <w:r>
              <w:rPr>
                <w:noProof/>
                <w:webHidden/>
              </w:rPr>
              <w:fldChar w:fldCharType="end"/>
            </w:r>
          </w:hyperlink>
        </w:p>
        <w:p w14:paraId="3D9A0516" w14:textId="35E057E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3" w:history="1">
            <w:r w:rsidRPr="00544F39">
              <w:rPr>
                <w:rStyle w:val="Hyperlink"/>
                <w:noProof/>
              </w:rPr>
              <w:t>2.8 Jakarta Validation</w:t>
            </w:r>
            <w:r>
              <w:rPr>
                <w:noProof/>
                <w:webHidden/>
              </w:rPr>
              <w:tab/>
            </w:r>
            <w:r>
              <w:rPr>
                <w:noProof/>
                <w:webHidden/>
              </w:rPr>
              <w:fldChar w:fldCharType="begin"/>
            </w:r>
            <w:r>
              <w:rPr>
                <w:noProof/>
                <w:webHidden/>
              </w:rPr>
              <w:instrText xml:space="preserve"> PAGEREF _Toc242899503 \h </w:instrText>
            </w:r>
            <w:r>
              <w:rPr>
                <w:noProof/>
                <w:webHidden/>
              </w:rPr>
            </w:r>
            <w:r>
              <w:rPr>
                <w:noProof/>
                <w:webHidden/>
              </w:rPr>
              <w:fldChar w:fldCharType="separate"/>
            </w:r>
            <w:r>
              <w:rPr>
                <w:noProof/>
                <w:webHidden/>
              </w:rPr>
              <w:t>14</w:t>
            </w:r>
            <w:r>
              <w:rPr>
                <w:noProof/>
                <w:webHidden/>
              </w:rPr>
              <w:fldChar w:fldCharType="end"/>
            </w:r>
          </w:hyperlink>
        </w:p>
        <w:p w14:paraId="58C1EA04" w14:textId="76C92A42"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4" w:history="1">
            <w:r w:rsidRPr="00544F39">
              <w:rPr>
                <w:rStyle w:val="Hyperlink"/>
                <w:noProof/>
              </w:rPr>
              <w:t>2.9 Bootstrap/CSS</w:t>
            </w:r>
            <w:r>
              <w:rPr>
                <w:noProof/>
                <w:webHidden/>
              </w:rPr>
              <w:tab/>
            </w:r>
            <w:r>
              <w:rPr>
                <w:noProof/>
                <w:webHidden/>
              </w:rPr>
              <w:fldChar w:fldCharType="begin"/>
            </w:r>
            <w:r>
              <w:rPr>
                <w:noProof/>
                <w:webHidden/>
              </w:rPr>
              <w:instrText xml:space="preserve"> PAGEREF _Toc242899504 \h </w:instrText>
            </w:r>
            <w:r>
              <w:rPr>
                <w:noProof/>
                <w:webHidden/>
              </w:rPr>
            </w:r>
            <w:r>
              <w:rPr>
                <w:noProof/>
                <w:webHidden/>
              </w:rPr>
              <w:fldChar w:fldCharType="separate"/>
            </w:r>
            <w:r>
              <w:rPr>
                <w:noProof/>
                <w:webHidden/>
              </w:rPr>
              <w:t>15</w:t>
            </w:r>
            <w:r>
              <w:rPr>
                <w:noProof/>
                <w:webHidden/>
              </w:rPr>
              <w:fldChar w:fldCharType="end"/>
            </w:r>
          </w:hyperlink>
        </w:p>
        <w:p w14:paraId="223B912B" w14:textId="738A22FA"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5" w:history="1">
            <w:r w:rsidRPr="00544F39">
              <w:rPr>
                <w:rStyle w:val="Hyperlink"/>
                <w:noProof/>
              </w:rPr>
              <w:t>2.10 HTML5, CSS3 và JavaScript ES6+</w:t>
            </w:r>
            <w:r>
              <w:rPr>
                <w:noProof/>
                <w:webHidden/>
              </w:rPr>
              <w:tab/>
            </w:r>
            <w:r>
              <w:rPr>
                <w:noProof/>
                <w:webHidden/>
              </w:rPr>
              <w:fldChar w:fldCharType="begin"/>
            </w:r>
            <w:r>
              <w:rPr>
                <w:noProof/>
                <w:webHidden/>
              </w:rPr>
              <w:instrText xml:space="preserve"> PAGEREF _Toc242899505 \h </w:instrText>
            </w:r>
            <w:r>
              <w:rPr>
                <w:noProof/>
                <w:webHidden/>
              </w:rPr>
            </w:r>
            <w:r>
              <w:rPr>
                <w:noProof/>
                <w:webHidden/>
              </w:rPr>
              <w:fldChar w:fldCharType="separate"/>
            </w:r>
            <w:r>
              <w:rPr>
                <w:noProof/>
                <w:webHidden/>
              </w:rPr>
              <w:t>16</w:t>
            </w:r>
            <w:r>
              <w:rPr>
                <w:noProof/>
                <w:webHidden/>
              </w:rPr>
              <w:fldChar w:fldCharType="end"/>
            </w:r>
          </w:hyperlink>
        </w:p>
        <w:p w14:paraId="623CDFCF" w14:textId="07DB64B1"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06" w:history="1">
            <w:r w:rsidRPr="00544F39">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_Toc242899506 \h </w:instrText>
            </w:r>
            <w:r>
              <w:rPr>
                <w:noProof/>
                <w:webHidden/>
              </w:rPr>
            </w:r>
            <w:r>
              <w:rPr>
                <w:noProof/>
                <w:webHidden/>
              </w:rPr>
              <w:fldChar w:fldCharType="separate"/>
            </w:r>
            <w:r>
              <w:rPr>
                <w:noProof/>
                <w:webHidden/>
              </w:rPr>
              <w:t>17</w:t>
            </w:r>
            <w:r>
              <w:rPr>
                <w:noProof/>
                <w:webHidden/>
              </w:rPr>
              <w:fldChar w:fldCharType="end"/>
            </w:r>
          </w:hyperlink>
        </w:p>
        <w:p w14:paraId="5462E316" w14:textId="091012D3"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7" w:history="1">
            <w:r w:rsidRPr="00544F39">
              <w:rPr>
                <w:rStyle w:val="Hyperlink"/>
                <w:noProof/>
              </w:rPr>
              <w:t>3.1 Phân tích yêu cầu hệ thống</w:t>
            </w:r>
            <w:r>
              <w:rPr>
                <w:noProof/>
                <w:webHidden/>
              </w:rPr>
              <w:tab/>
            </w:r>
            <w:r>
              <w:rPr>
                <w:noProof/>
                <w:webHidden/>
              </w:rPr>
              <w:fldChar w:fldCharType="begin"/>
            </w:r>
            <w:r>
              <w:rPr>
                <w:noProof/>
                <w:webHidden/>
              </w:rPr>
              <w:instrText xml:space="preserve"> PAGEREF _Toc242899507 \h </w:instrText>
            </w:r>
            <w:r>
              <w:rPr>
                <w:noProof/>
                <w:webHidden/>
              </w:rPr>
            </w:r>
            <w:r>
              <w:rPr>
                <w:noProof/>
                <w:webHidden/>
              </w:rPr>
              <w:fldChar w:fldCharType="separate"/>
            </w:r>
            <w:r>
              <w:rPr>
                <w:noProof/>
                <w:webHidden/>
              </w:rPr>
              <w:t>17</w:t>
            </w:r>
            <w:r>
              <w:rPr>
                <w:noProof/>
                <w:webHidden/>
              </w:rPr>
              <w:fldChar w:fldCharType="end"/>
            </w:r>
          </w:hyperlink>
        </w:p>
        <w:p w14:paraId="70AEA97E" w14:textId="78118637"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8" w:history="1">
            <w:r w:rsidRPr="00544F39">
              <w:rPr>
                <w:rStyle w:val="Hyperlink"/>
                <w:noProof/>
              </w:rPr>
              <w:t>3.2 Use Case Diagram</w:t>
            </w:r>
            <w:r>
              <w:rPr>
                <w:noProof/>
                <w:webHidden/>
              </w:rPr>
              <w:tab/>
            </w:r>
            <w:r>
              <w:rPr>
                <w:noProof/>
                <w:webHidden/>
              </w:rPr>
              <w:fldChar w:fldCharType="begin"/>
            </w:r>
            <w:r>
              <w:rPr>
                <w:noProof/>
                <w:webHidden/>
              </w:rPr>
              <w:instrText xml:space="preserve"> PAGEREF _Toc242899508 \h </w:instrText>
            </w:r>
            <w:r>
              <w:rPr>
                <w:noProof/>
                <w:webHidden/>
              </w:rPr>
            </w:r>
            <w:r>
              <w:rPr>
                <w:noProof/>
                <w:webHidden/>
              </w:rPr>
              <w:fldChar w:fldCharType="separate"/>
            </w:r>
            <w:r>
              <w:rPr>
                <w:noProof/>
                <w:webHidden/>
              </w:rPr>
              <w:t>18</w:t>
            </w:r>
            <w:r>
              <w:rPr>
                <w:noProof/>
                <w:webHidden/>
              </w:rPr>
              <w:fldChar w:fldCharType="end"/>
            </w:r>
          </w:hyperlink>
        </w:p>
        <w:p w14:paraId="77A93331" w14:textId="49872F32"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09" w:history="1">
            <w:r w:rsidRPr="00544F39">
              <w:rPr>
                <w:rStyle w:val="Hyperlink"/>
                <w:noProof/>
              </w:rPr>
              <w:t>3.3 Phân tích Use Case chi tiết</w:t>
            </w:r>
            <w:r>
              <w:rPr>
                <w:noProof/>
                <w:webHidden/>
              </w:rPr>
              <w:tab/>
            </w:r>
            <w:r>
              <w:rPr>
                <w:noProof/>
                <w:webHidden/>
              </w:rPr>
              <w:fldChar w:fldCharType="begin"/>
            </w:r>
            <w:r>
              <w:rPr>
                <w:noProof/>
                <w:webHidden/>
              </w:rPr>
              <w:instrText xml:space="preserve"> PAGEREF _Toc242899509 \h </w:instrText>
            </w:r>
            <w:r>
              <w:rPr>
                <w:noProof/>
                <w:webHidden/>
              </w:rPr>
            </w:r>
            <w:r>
              <w:rPr>
                <w:noProof/>
                <w:webHidden/>
              </w:rPr>
              <w:fldChar w:fldCharType="separate"/>
            </w:r>
            <w:r>
              <w:rPr>
                <w:noProof/>
                <w:webHidden/>
              </w:rPr>
              <w:t>20</w:t>
            </w:r>
            <w:r>
              <w:rPr>
                <w:noProof/>
                <w:webHidden/>
              </w:rPr>
              <w:fldChar w:fldCharType="end"/>
            </w:r>
          </w:hyperlink>
        </w:p>
        <w:p w14:paraId="311DD8B6" w14:textId="1209E383"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0" w:history="1">
            <w:r w:rsidRPr="00544F39">
              <w:rPr>
                <w:rStyle w:val="Hyperlink"/>
                <w:noProof/>
              </w:rPr>
              <w:t>3.4 Class Diagram</w:t>
            </w:r>
            <w:r>
              <w:rPr>
                <w:noProof/>
                <w:webHidden/>
              </w:rPr>
              <w:tab/>
            </w:r>
            <w:r>
              <w:rPr>
                <w:noProof/>
                <w:webHidden/>
              </w:rPr>
              <w:fldChar w:fldCharType="begin"/>
            </w:r>
            <w:r>
              <w:rPr>
                <w:noProof/>
                <w:webHidden/>
              </w:rPr>
              <w:instrText xml:space="preserve"> PAGEREF _Toc242899510 \h </w:instrText>
            </w:r>
            <w:r>
              <w:rPr>
                <w:noProof/>
                <w:webHidden/>
              </w:rPr>
            </w:r>
            <w:r>
              <w:rPr>
                <w:noProof/>
                <w:webHidden/>
              </w:rPr>
              <w:fldChar w:fldCharType="separate"/>
            </w:r>
            <w:r>
              <w:rPr>
                <w:noProof/>
                <w:webHidden/>
              </w:rPr>
              <w:t>21</w:t>
            </w:r>
            <w:r>
              <w:rPr>
                <w:noProof/>
                <w:webHidden/>
              </w:rPr>
              <w:fldChar w:fldCharType="end"/>
            </w:r>
          </w:hyperlink>
        </w:p>
        <w:p w14:paraId="610F85F9" w14:textId="1470693E"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1" w:history="1">
            <w:r w:rsidRPr="00544F39">
              <w:rPr>
                <w:rStyle w:val="Hyperlink"/>
                <w:noProof/>
              </w:rPr>
              <w:t>3.5 ERD (Entity Relationship Diagram)</w:t>
            </w:r>
            <w:r>
              <w:rPr>
                <w:noProof/>
                <w:webHidden/>
              </w:rPr>
              <w:tab/>
            </w:r>
            <w:r>
              <w:rPr>
                <w:noProof/>
                <w:webHidden/>
              </w:rPr>
              <w:fldChar w:fldCharType="begin"/>
            </w:r>
            <w:r>
              <w:rPr>
                <w:noProof/>
                <w:webHidden/>
              </w:rPr>
              <w:instrText xml:space="preserve"> PAGEREF _Toc242899511 \h </w:instrText>
            </w:r>
            <w:r>
              <w:rPr>
                <w:noProof/>
                <w:webHidden/>
              </w:rPr>
            </w:r>
            <w:r>
              <w:rPr>
                <w:noProof/>
                <w:webHidden/>
              </w:rPr>
              <w:fldChar w:fldCharType="separate"/>
            </w:r>
            <w:r>
              <w:rPr>
                <w:noProof/>
                <w:webHidden/>
              </w:rPr>
              <w:t>22</w:t>
            </w:r>
            <w:r>
              <w:rPr>
                <w:noProof/>
                <w:webHidden/>
              </w:rPr>
              <w:fldChar w:fldCharType="end"/>
            </w:r>
          </w:hyperlink>
        </w:p>
        <w:p w14:paraId="2B9382B7" w14:textId="153537CE"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2" w:history="1">
            <w:r w:rsidRPr="00544F39">
              <w:rPr>
                <w:rStyle w:val="Hyperlink"/>
                <w:noProof/>
              </w:rPr>
              <w:t>3.6 Schema Design</w:t>
            </w:r>
            <w:r>
              <w:rPr>
                <w:noProof/>
                <w:webHidden/>
              </w:rPr>
              <w:tab/>
            </w:r>
            <w:r>
              <w:rPr>
                <w:noProof/>
                <w:webHidden/>
              </w:rPr>
              <w:fldChar w:fldCharType="begin"/>
            </w:r>
            <w:r>
              <w:rPr>
                <w:noProof/>
                <w:webHidden/>
              </w:rPr>
              <w:instrText xml:space="preserve"> PAGEREF _Toc242899512 \h </w:instrText>
            </w:r>
            <w:r>
              <w:rPr>
                <w:noProof/>
                <w:webHidden/>
              </w:rPr>
            </w:r>
            <w:r>
              <w:rPr>
                <w:noProof/>
                <w:webHidden/>
              </w:rPr>
              <w:fldChar w:fldCharType="separate"/>
            </w:r>
            <w:r>
              <w:rPr>
                <w:noProof/>
                <w:webHidden/>
              </w:rPr>
              <w:t>24</w:t>
            </w:r>
            <w:r>
              <w:rPr>
                <w:noProof/>
                <w:webHidden/>
              </w:rPr>
              <w:fldChar w:fldCharType="end"/>
            </w:r>
          </w:hyperlink>
        </w:p>
        <w:p w14:paraId="550A777A" w14:textId="6E2F42E0"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3" w:history="1">
            <w:r w:rsidRPr="00544F39">
              <w:rPr>
                <w:rStyle w:val="Hyperlink"/>
                <w:noProof/>
              </w:rPr>
              <w:t>3.7 Sequence Diagram</w:t>
            </w:r>
            <w:r>
              <w:rPr>
                <w:noProof/>
                <w:webHidden/>
              </w:rPr>
              <w:tab/>
            </w:r>
            <w:r>
              <w:rPr>
                <w:noProof/>
                <w:webHidden/>
              </w:rPr>
              <w:fldChar w:fldCharType="begin"/>
            </w:r>
            <w:r>
              <w:rPr>
                <w:noProof/>
                <w:webHidden/>
              </w:rPr>
              <w:instrText xml:space="preserve"> PAGEREF _Toc242899513 \h </w:instrText>
            </w:r>
            <w:r>
              <w:rPr>
                <w:noProof/>
                <w:webHidden/>
              </w:rPr>
            </w:r>
            <w:r>
              <w:rPr>
                <w:noProof/>
                <w:webHidden/>
              </w:rPr>
              <w:fldChar w:fldCharType="separate"/>
            </w:r>
            <w:r>
              <w:rPr>
                <w:noProof/>
                <w:webHidden/>
              </w:rPr>
              <w:t>25</w:t>
            </w:r>
            <w:r>
              <w:rPr>
                <w:noProof/>
                <w:webHidden/>
              </w:rPr>
              <w:fldChar w:fldCharType="end"/>
            </w:r>
          </w:hyperlink>
        </w:p>
        <w:p w14:paraId="0D966ABA" w14:textId="05CDC81B"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4" w:history="1">
            <w:r w:rsidRPr="00544F39">
              <w:rPr>
                <w:rStyle w:val="Hyperlink"/>
                <w:noProof/>
              </w:rPr>
              <w:t>3.8 Kiến trúc phần mềm</w:t>
            </w:r>
            <w:r>
              <w:rPr>
                <w:noProof/>
                <w:webHidden/>
              </w:rPr>
              <w:tab/>
            </w:r>
            <w:r>
              <w:rPr>
                <w:noProof/>
                <w:webHidden/>
              </w:rPr>
              <w:fldChar w:fldCharType="begin"/>
            </w:r>
            <w:r>
              <w:rPr>
                <w:noProof/>
                <w:webHidden/>
              </w:rPr>
              <w:instrText xml:space="preserve"> PAGEREF _Toc242899514 \h </w:instrText>
            </w:r>
            <w:r>
              <w:rPr>
                <w:noProof/>
                <w:webHidden/>
              </w:rPr>
            </w:r>
            <w:r>
              <w:rPr>
                <w:noProof/>
                <w:webHidden/>
              </w:rPr>
              <w:fldChar w:fldCharType="separate"/>
            </w:r>
            <w:r>
              <w:rPr>
                <w:noProof/>
                <w:webHidden/>
              </w:rPr>
              <w:t>27</w:t>
            </w:r>
            <w:r>
              <w:rPr>
                <w:noProof/>
                <w:webHidden/>
              </w:rPr>
              <w:fldChar w:fldCharType="end"/>
            </w:r>
          </w:hyperlink>
        </w:p>
        <w:p w14:paraId="5E890828" w14:textId="1ECCD830"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5" w:history="1">
            <w:r w:rsidRPr="00544F39">
              <w:rPr>
                <w:rStyle w:val="Hyperlink"/>
                <w:noProof/>
              </w:rPr>
              <w:t>3.9 ERD chi tiết và ràng buộc</w:t>
            </w:r>
            <w:r>
              <w:rPr>
                <w:noProof/>
                <w:webHidden/>
              </w:rPr>
              <w:tab/>
            </w:r>
            <w:r>
              <w:rPr>
                <w:noProof/>
                <w:webHidden/>
              </w:rPr>
              <w:fldChar w:fldCharType="begin"/>
            </w:r>
            <w:r>
              <w:rPr>
                <w:noProof/>
                <w:webHidden/>
              </w:rPr>
              <w:instrText xml:space="preserve"> PAGEREF _Toc242899515 \h </w:instrText>
            </w:r>
            <w:r>
              <w:rPr>
                <w:noProof/>
                <w:webHidden/>
              </w:rPr>
            </w:r>
            <w:r>
              <w:rPr>
                <w:noProof/>
                <w:webHidden/>
              </w:rPr>
              <w:fldChar w:fldCharType="separate"/>
            </w:r>
            <w:r>
              <w:rPr>
                <w:noProof/>
                <w:webHidden/>
              </w:rPr>
              <w:t>30</w:t>
            </w:r>
            <w:r>
              <w:rPr>
                <w:noProof/>
                <w:webHidden/>
              </w:rPr>
              <w:fldChar w:fldCharType="end"/>
            </w:r>
          </w:hyperlink>
        </w:p>
        <w:p w14:paraId="4A0AD546" w14:textId="783EA6CA"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6" w:history="1">
            <w:r w:rsidRPr="00544F39">
              <w:rPr>
                <w:rStyle w:val="Hyperlink"/>
                <w:noProof/>
              </w:rPr>
              <w:t>3.10 Thiết kế bố cục giao diện</w:t>
            </w:r>
            <w:r>
              <w:rPr>
                <w:noProof/>
                <w:webHidden/>
              </w:rPr>
              <w:tab/>
            </w:r>
            <w:r>
              <w:rPr>
                <w:noProof/>
                <w:webHidden/>
              </w:rPr>
              <w:fldChar w:fldCharType="begin"/>
            </w:r>
            <w:r>
              <w:rPr>
                <w:noProof/>
                <w:webHidden/>
              </w:rPr>
              <w:instrText xml:space="preserve"> PAGEREF _Toc242899516 \h </w:instrText>
            </w:r>
            <w:r>
              <w:rPr>
                <w:noProof/>
                <w:webHidden/>
              </w:rPr>
            </w:r>
            <w:r>
              <w:rPr>
                <w:noProof/>
                <w:webHidden/>
              </w:rPr>
              <w:fldChar w:fldCharType="separate"/>
            </w:r>
            <w:r>
              <w:rPr>
                <w:noProof/>
                <w:webHidden/>
              </w:rPr>
              <w:t>31</w:t>
            </w:r>
            <w:r>
              <w:rPr>
                <w:noProof/>
                <w:webHidden/>
              </w:rPr>
              <w:fldChar w:fldCharType="end"/>
            </w:r>
          </w:hyperlink>
        </w:p>
        <w:p w14:paraId="1CA4CA1B" w14:textId="6698F8B0"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17" w:history="1">
            <w:r w:rsidRPr="00544F39">
              <w:rPr>
                <w:rStyle w:val="Hyperlink"/>
                <w:noProof/>
              </w:rPr>
              <w:t>CHƯƠNG 4: CÀI ĐẶT MÔI TRƯỜNG VÀ TRIỂN KHAI</w:t>
            </w:r>
            <w:r>
              <w:rPr>
                <w:noProof/>
                <w:webHidden/>
              </w:rPr>
              <w:tab/>
            </w:r>
            <w:r>
              <w:rPr>
                <w:noProof/>
                <w:webHidden/>
              </w:rPr>
              <w:fldChar w:fldCharType="begin"/>
            </w:r>
            <w:r>
              <w:rPr>
                <w:noProof/>
                <w:webHidden/>
              </w:rPr>
              <w:instrText xml:space="preserve"> PAGEREF _Toc242899517 \h </w:instrText>
            </w:r>
            <w:r>
              <w:rPr>
                <w:noProof/>
                <w:webHidden/>
              </w:rPr>
            </w:r>
            <w:r>
              <w:rPr>
                <w:noProof/>
                <w:webHidden/>
              </w:rPr>
              <w:fldChar w:fldCharType="separate"/>
            </w:r>
            <w:r>
              <w:rPr>
                <w:noProof/>
                <w:webHidden/>
              </w:rPr>
              <w:t>33</w:t>
            </w:r>
            <w:r>
              <w:rPr>
                <w:noProof/>
                <w:webHidden/>
              </w:rPr>
              <w:fldChar w:fldCharType="end"/>
            </w:r>
          </w:hyperlink>
        </w:p>
        <w:p w14:paraId="78EA21F5" w14:textId="525A96B6"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8" w:history="1">
            <w:r w:rsidRPr="00544F39">
              <w:rPr>
                <w:rStyle w:val="Hyperlink"/>
                <w:noProof/>
              </w:rPr>
              <w:t>4.1 Môi trường phát triển</w:t>
            </w:r>
            <w:r>
              <w:rPr>
                <w:noProof/>
                <w:webHidden/>
              </w:rPr>
              <w:tab/>
            </w:r>
            <w:r>
              <w:rPr>
                <w:noProof/>
                <w:webHidden/>
              </w:rPr>
              <w:fldChar w:fldCharType="begin"/>
            </w:r>
            <w:r>
              <w:rPr>
                <w:noProof/>
                <w:webHidden/>
              </w:rPr>
              <w:instrText xml:space="preserve"> PAGEREF _Toc242899518 \h </w:instrText>
            </w:r>
            <w:r>
              <w:rPr>
                <w:noProof/>
                <w:webHidden/>
              </w:rPr>
            </w:r>
            <w:r>
              <w:rPr>
                <w:noProof/>
                <w:webHidden/>
              </w:rPr>
              <w:fldChar w:fldCharType="separate"/>
            </w:r>
            <w:r>
              <w:rPr>
                <w:noProof/>
                <w:webHidden/>
              </w:rPr>
              <w:t>33</w:t>
            </w:r>
            <w:r>
              <w:rPr>
                <w:noProof/>
                <w:webHidden/>
              </w:rPr>
              <w:fldChar w:fldCharType="end"/>
            </w:r>
          </w:hyperlink>
        </w:p>
        <w:p w14:paraId="49259E07" w14:textId="6247E5A6"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19" w:history="1">
            <w:r w:rsidRPr="00544F39">
              <w:rPr>
                <w:rStyle w:val="Hyperlink"/>
                <w:noProof/>
              </w:rPr>
              <w:t>4.2 Cài đặt JDK 17</w:t>
            </w:r>
            <w:r>
              <w:rPr>
                <w:noProof/>
                <w:webHidden/>
              </w:rPr>
              <w:tab/>
            </w:r>
            <w:r>
              <w:rPr>
                <w:noProof/>
                <w:webHidden/>
              </w:rPr>
              <w:fldChar w:fldCharType="begin"/>
            </w:r>
            <w:r>
              <w:rPr>
                <w:noProof/>
                <w:webHidden/>
              </w:rPr>
              <w:instrText xml:space="preserve"> PAGEREF _Toc242899519 \h </w:instrText>
            </w:r>
            <w:r>
              <w:rPr>
                <w:noProof/>
                <w:webHidden/>
              </w:rPr>
            </w:r>
            <w:r>
              <w:rPr>
                <w:noProof/>
                <w:webHidden/>
              </w:rPr>
              <w:fldChar w:fldCharType="separate"/>
            </w:r>
            <w:r>
              <w:rPr>
                <w:noProof/>
                <w:webHidden/>
              </w:rPr>
              <w:t>34</w:t>
            </w:r>
            <w:r>
              <w:rPr>
                <w:noProof/>
                <w:webHidden/>
              </w:rPr>
              <w:fldChar w:fldCharType="end"/>
            </w:r>
          </w:hyperlink>
        </w:p>
        <w:p w14:paraId="432C4D48" w14:textId="2AE6BC1D"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0" w:history="1">
            <w:r w:rsidRPr="00544F39">
              <w:rPr>
                <w:rStyle w:val="Hyperlink"/>
                <w:noProof/>
              </w:rPr>
              <w:t>4.3 Cài đặt MySQL 8.0</w:t>
            </w:r>
            <w:r>
              <w:rPr>
                <w:noProof/>
                <w:webHidden/>
              </w:rPr>
              <w:tab/>
            </w:r>
            <w:r>
              <w:rPr>
                <w:noProof/>
                <w:webHidden/>
              </w:rPr>
              <w:fldChar w:fldCharType="begin"/>
            </w:r>
            <w:r>
              <w:rPr>
                <w:noProof/>
                <w:webHidden/>
              </w:rPr>
              <w:instrText xml:space="preserve"> PAGEREF _Toc242899520 \h </w:instrText>
            </w:r>
            <w:r>
              <w:rPr>
                <w:noProof/>
                <w:webHidden/>
              </w:rPr>
            </w:r>
            <w:r>
              <w:rPr>
                <w:noProof/>
                <w:webHidden/>
              </w:rPr>
              <w:fldChar w:fldCharType="separate"/>
            </w:r>
            <w:r>
              <w:rPr>
                <w:noProof/>
                <w:webHidden/>
              </w:rPr>
              <w:t>35</w:t>
            </w:r>
            <w:r>
              <w:rPr>
                <w:noProof/>
                <w:webHidden/>
              </w:rPr>
              <w:fldChar w:fldCharType="end"/>
            </w:r>
          </w:hyperlink>
        </w:p>
        <w:p w14:paraId="159D9BB9" w14:textId="49B07B10"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1" w:history="1">
            <w:r w:rsidRPr="00544F39">
              <w:rPr>
                <w:rStyle w:val="Hyperlink"/>
                <w:noProof/>
              </w:rPr>
              <w:t>4.4 Cấu hình pom.xml</w:t>
            </w:r>
            <w:r>
              <w:rPr>
                <w:noProof/>
                <w:webHidden/>
              </w:rPr>
              <w:tab/>
            </w:r>
            <w:r>
              <w:rPr>
                <w:noProof/>
                <w:webHidden/>
              </w:rPr>
              <w:fldChar w:fldCharType="begin"/>
            </w:r>
            <w:r>
              <w:rPr>
                <w:noProof/>
                <w:webHidden/>
              </w:rPr>
              <w:instrText xml:space="preserve"> PAGEREF _Toc242899521 \h </w:instrText>
            </w:r>
            <w:r>
              <w:rPr>
                <w:noProof/>
                <w:webHidden/>
              </w:rPr>
            </w:r>
            <w:r>
              <w:rPr>
                <w:noProof/>
                <w:webHidden/>
              </w:rPr>
              <w:fldChar w:fldCharType="separate"/>
            </w:r>
            <w:r>
              <w:rPr>
                <w:noProof/>
                <w:webHidden/>
              </w:rPr>
              <w:t>36</w:t>
            </w:r>
            <w:r>
              <w:rPr>
                <w:noProof/>
                <w:webHidden/>
              </w:rPr>
              <w:fldChar w:fldCharType="end"/>
            </w:r>
          </w:hyperlink>
        </w:p>
        <w:p w14:paraId="5A6BD681" w14:textId="20D63268"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2" w:history="1">
            <w:r w:rsidRPr="00544F39">
              <w:rPr>
                <w:rStyle w:val="Hyperlink"/>
                <w:noProof/>
              </w:rPr>
              <w:t>4.5 Cấu hình application.properties</w:t>
            </w:r>
            <w:r>
              <w:rPr>
                <w:noProof/>
                <w:webHidden/>
              </w:rPr>
              <w:tab/>
            </w:r>
            <w:r>
              <w:rPr>
                <w:noProof/>
                <w:webHidden/>
              </w:rPr>
              <w:fldChar w:fldCharType="begin"/>
            </w:r>
            <w:r>
              <w:rPr>
                <w:noProof/>
                <w:webHidden/>
              </w:rPr>
              <w:instrText xml:space="preserve"> PAGEREF _Toc242899522 \h </w:instrText>
            </w:r>
            <w:r>
              <w:rPr>
                <w:noProof/>
                <w:webHidden/>
              </w:rPr>
            </w:r>
            <w:r>
              <w:rPr>
                <w:noProof/>
                <w:webHidden/>
              </w:rPr>
              <w:fldChar w:fldCharType="separate"/>
            </w:r>
            <w:r>
              <w:rPr>
                <w:noProof/>
                <w:webHidden/>
              </w:rPr>
              <w:t>37</w:t>
            </w:r>
            <w:r>
              <w:rPr>
                <w:noProof/>
                <w:webHidden/>
              </w:rPr>
              <w:fldChar w:fldCharType="end"/>
            </w:r>
          </w:hyperlink>
        </w:p>
        <w:p w14:paraId="76110BF2" w14:textId="64CE08A8"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3" w:history="1">
            <w:r w:rsidRPr="00544F39">
              <w:rPr>
                <w:rStyle w:val="Hyperlink"/>
                <w:noProof/>
              </w:rPr>
              <w:t>4.6 Cấu trúc thư mục dự án</w:t>
            </w:r>
            <w:r>
              <w:rPr>
                <w:noProof/>
                <w:webHidden/>
              </w:rPr>
              <w:tab/>
            </w:r>
            <w:r>
              <w:rPr>
                <w:noProof/>
                <w:webHidden/>
              </w:rPr>
              <w:fldChar w:fldCharType="begin"/>
            </w:r>
            <w:r>
              <w:rPr>
                <w:noProof/>
                <w:webHidden/>
              </w:rPr>
              <w:instrText xml:space="preserve"> PAGEREF _Toc242899523 \h </w:instrText>
            </w:r>
            <w:r>
              <w:rPr>
                <w:noProof/>
                <w:webHidden/>
              </w:rPr>
            </w:r>
            <w:r>
              <w:rPr>
                <w:noProof/>
                <w:webHidden/>
              </w:rPr>
              <w:fldChar w:fldCharType="separate"/>
            </w:r>
            <w:r>
              <w:rPr>
                <w:noProof/>
                <w:webHidden/>
              </w:rPr>
              <w:t>38</w:t>
            </w:r>
            <w:r>
              <w:rPr>
                <w:noProof/>
                <w:webHidden/>
              </w:rPr>
              <w:fldChar w:fldCharType="end"/>
            </w:r>
          </w:hyperlink>
        </w:p>
        <w:p w14:paraId="07043123" w14:textId="5B2EFD66"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4" w:history="1">
            <w:r w:rsidRPr="00544F39">
              <w:rPr>
                <w:rStyle w:val="Hyperlink"/>
                <w:noProof/>
              </w:rPr>
              <w:t>4.7 Import database</w:t>
            </w:r>
            <w:r>
              <w:rPr>
                <w:noProof/>
                <w:webHidden/>
              </w:rPr>
              <w:tab/>
            </w:r>
            <w:r>
              <w:rPr>
                <w:noProof/>
                <w:webHidden/>
              </w:rPr>
              <w:fldChar w:fldCharType="begin"/>
            </w:r>
            <w:r>
              <w:rPr>
                <w:noProof/>
                <w:webHidden/>
              </w:rPr>
              <w:instrText xml:space="preserve"> PAGEREF _Toc242899524 \h </w:instrText>
            </w:r>
            <w:r>
              <w:rPr>
                <w:noProof/>
                <w:webHidden/>
              </w:rPr>
            </w:r>
            <w:r>
              <w:rPr>
                <w:noProof/>
                <w:webHidden/>
              </w:rPr>
              <w:fldChar w:fldCharType="separate"/>
            </w:r>
            <w:r>
              <w:rPr>
                <w:noProof/>
                <w:webHidden/>
              </w:rPr>
              <w:t>39</w:t>
            </w:r>
            <w:r>
              <w:rPr>
                <w:noProof/>
                <w:webHidden/>
              </w:rPr>
              <w:fldChar w:fldCharType="end"/>
            </w:r>
          </w:hyperlink>
        </w:p>
        <w:p w14:paraId="46DDC6AF" w14:textId="3154317F"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5" w:history="1">
            <w:r w:rsidRPr="00544F39">
              <w:rPr>
                <w:rStyle w:val="Hyperlink"/>
                <w:noProof/>
              </w:rPr>
              <w:t>4.8 Build dự án bằng Maven</w:t>
            </w:r>
            <w:r>
              <w:rPr>
                <w:noProof/>
                <w:webHidden/>
              </w:rPr>
              <w:tab/>
            </w:r>
            <w:r>
              <w:rPr>
                <w:noProof/>
                <w:webHidden/>
              </w:rPr>
              <w:fldChar w:fldCharType="begin"/>
            </w:r>
            <w:r>
              <w:rPr>
                <w:noProof/>
                <w:webHidden/>
              </w:rPr>
              <w:instrText xml:space="preserve"> PAGEREF _Toc242899525 \h </w:instrText>
            </w:r>
            <w:r>
              <w:rPr>
                <w:noProof/>
                <w:webHidden/>
              </w:rPr>
            </w:r>
            <w:r>
              <w:rPr>
                <w:noProof/>
                <w:webHidden/>
              </w:rPr>
              <w:fldChar w:fldCharType="separate"/>
            </w:r>
            <w:r>
              <w:rPr>
                <w:noProof/>
                <w:webHidden/>
              </w:rPr>
              <w:t>40</w:t>
            </w:r>
            <w:r>
              <w:rPr>
                <w:noProof/>
                <w:webHidden/>
              </w:rPr>
              <w:fldChar w:fldCharType="end"/>
            </w:r>
          </w:hyperlink>
        </w:p>
        <w:p w14:paraId="451BFF8A" w14:textId="22608AE9"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26" w:history="1">
            <w:r w:rsidRPr="00544F39">
              <w:rPr>
                <w:rStyle w:val="Hyperlink"/>
                <w:noProof/>
              </w:rPr>
              <w:t>CHƯƠNG 5: PHÂN TÍCH MÃ NGUỒN VÀ CHỨC NĂNG CHÍNH</w:t>
            </w:r>
            <w:r>
              <w:rPr>
                <w:noProof/>
                <w:webHidden/>
              </w:rPr>
              <w:tab/>
            </w:r>
            <w:r>
              <w:rPr>
                <w:noProof/>
                <w:webHidden/>
              </w:rPr>
              <w:fldChar w:fldCharType="begin"/>
            </w:r>
            <w:r>
              <w:rPr>
                <w:noProof/>
                <w:webHidden/>
              </w:rPr>
              <w:instrText xml:space="preserve"> PAGEREF _Toc242899526 \h </w:instrText>
            </w:r>
            <w:r>
              <w:rPr>
                <w:noProof/>
                <w:webHidden/>
              </w:rPr>
            </w:r>
            <w:r>
              <w:rPr>
                <w:noProof/>
                <w:webHidden/>
              </w:rPr>
              <w:fldChar w:fldCharType="separate"/>
            </w:r>
            <w:r>
              <w:rPr>
                <w:noProof/>
                <w:webHidden/>
              </w:rPr>
              <w:t>41</w:t>
            </w:r>
            <w:r>
              <w:rPr>
                <w:noProof/>
                <w:webHidden/>
              </w:rPr>
              <w:fldChar w:fldCharType="end"/>
            </w:r>
          </w:hyperlink>
        </w:p>
        <w:p w14:paraId="5E273469" w14:textId="483AE304"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7" w:history="1">
            <w:r w:rsidRPr="00544F39">
              <w:rPr>
                <w:rStyle w:val="Hyperlink"/>
                <w:noProof/>
              </w:rPr>
              <w:t>5.1 Tổng quan dự án</w:t>
            </w:r>
            <w:r>
              <w:rPr>
                <w:noProof/>
                <w:webHidden/>
              </w:rPr>
              <w:tab/>
            </w:r>
            <w:r>
              <w:rPr>
                <w:noProof/>
                <w:webHidden/>
              </w:rPr>
              <w:fldChar w:fldCharType="begin"/>
            </w:r>
            <w:r>
              <w:rPr>
                <w:noProof/>
                <w:webHidden/>
              </w:rPr>
              <w:instrText xml:space="preserve"> PAGEREF _Toc242899527 \h </w:instrText>
            </w:r>
            <w:r>
              <w:rPr>
                <w:noProof/>
                <w:webHidden/>
              </w:rPr>
            </w:r>
            <w:r>
              <w:rPr>
                <w:noProof/>
                <w:webHidden/>
              </w:rPr>
              <w:fldChar w:fldCharType="separate"/>
            </w:r>
            <w:r>
              <w:rPr>
                <w:noProof/>
                <w:webHidden/>
              </w:rPr>
              <w:t>41</w:t>
            </w:r>
            <w:r>
              <w:rPr>
                <w:noProof/>
                <w:webHidden/>
              </w:rPr>
              <w:fldChar w:fldCharType="end"/>
            </w:r>
          </w:hyperlink>
        </w:p>
        <w:p w14:paraId="211293D6" w14:textId="7D6F736E"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8" w:history="1">
            <w:r w:rsidRPr="00544F39">
              <w:rPr>
                <w:rStyle w:val="Hyperlink"/>
                <w:noProof/>
              </w:rPr>
              <w:t>5.2 Entity Layer</w:t>
            </w:r>
            <w:r>
              <w:rPr>
                <w:noProof/>
                <w:webHidden/>
              </w:rPr>
              <w:tab/>
            </w:r>
            <w:r>
              <w:rPr>
                <w:noProof/>
                <w:webHidden/>
              </w:rPr>
              <w:fldChar w:fldCharType="begin"/>
            </w:r>
            <w:r>
              <w:rPr>
                <w:noProof/>
                <w:webHidden/>
              </w:rPr>
              <w:instrText xml:space="preserve"> PAGEREF _Toc242899528 \h </w:instrText>
            </w:r>
            <w:r>
              <w:rPr>
                <w:noProof/>
                <w:webHidden/>
              </w:rPr>
            </w:r>
            <w:r>
              <w:rPr>
                <w:noProof/>
                <w:webHidden/>
              </w:rPr>
              <w:fldChar w:fldCharType="separate"/>
            </w:r>
            <w:r>
              <w:rPr>
                <w:noProof/>
                <w:webHidden/>
              </w:rPr>
              <w:t>42</w:t>
            </w:r>
            <w:r>
              <w:rPr>
                <w:noProof/>
                <w:webHidden/>
              </w:rPr>
              <w:fldChar w:fldCharType="end"/>
            </w:r>
          </w:hyperlink>
        </w:p>
        <w:p w14:paraId="60BE3D9A" w14:textId="63B3D55E"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29" w:history="1">
            <w:r w:rsidRPr="00544F39">
              <w:rPr>
                <w:rStyle w:val="Hyperlink"/>
                <w:noProof/>
              </w:rPr>
              <w:t>5.3 DTO Layer</w:t>
            </w:r>
            <w:r>
              <w:rPr>
                <w:noProof/>
                <w:webHidden/>
              </w:rPr>
              <w:tab/>
            </w:r>
            <w:r>
              <w:rPr>
                <w:noProof/>
                <w:webHidden/>
              </w:rPr>
              <w:fldChar w:fldCharType="begin"/>
            </w:r>
            <w:r>
              <w:rPr>
                <w:noProof/>
                <w:webHidden/>
              </w:rPr>
              <w:instrText xml:space="preserve"> PAGEREF _Toc242899529 \h </w:instrText>
            </w:r>
            <w:r>
              <w:rPr>
                <w:noProof/>
                <w:webHidden/>
              </w:rPr>
            </w:r>
            <w:r>
              <w:rPr>
                <w:noProof/>
                <w:webHidden/>
              </w:rPr>
              <w:fldChar w:fldCharType="separate"/>
            </w:r>
            <w:r>
              <w:rPr>
                <w:noProof/>
                <w:webHidden/>
              </w:rPr>
              <w:t>44</w:t>
            </w:r>
            <w:r>
              <w:rPr>
                <w:noProof/>
                <w:webHidden/>
              </w:rPr>
              <w:fldChar w:fldCharType="end"/>
            </w:r>
          </w:hyperlink>
        </w:p>
        <w:p w14:paraId="7D4E1402" w14:textId="6FFEF0FF"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0" w:history="1">
            <w:r w:rsidRPr="00544F39">
              <w:rPr>
                <w:rStyle w:val="Hyperlink"/>
                <w:noProof/>
              </w:rPr>
              <w:t>5.4 Repository Layer</w:t>
            </w:r>
            <w:r>
              <w:rPr>
                <w:noProof/>
                <w:webHidden/>
              </w:rPr>
              <w:tab/>
            </w:r>
            <w:r>
              <w:rPr>
                <w:noProof/>
                <w:webHidden/>
              </w:rPr>
              <w:fldChar w:fldCharType="begin"/>
            </w:r>
            <w:r>
              <w:rPr>
                <w:noProof/>
                <w:webHidden/>
              </w:rPr>
              <w:instrText xml:space="preserve"> PAGEREF _Toc242899530 \h </w:instrText>
            </w:r>
            <w:r>
              <w:rPr>
                <w:noProof/>
                <w:webHidden/>
              </w:rPr>
            </w:r>
            <w:r>
              <w:rPr>
                <w:noProof/>
                <w:webHidden/>
              </w:rPr>
              <w:fldChar w:fldCharType="separate"/>
            </w:r>
            <w:r>
              <w:rPr>
                <w:noProof/>
                <w:webHidden/>
              </w:rPr>
              <w:t>47</w:t>
            </w:r>
            <w:r>
              <w:rPr>
                <w:noProof/>
                <w:webHidden/>
              </w:rPr>
              <w:fldChar w:fldCharType="end"/>
            </w:r>
          </w:hyperlink>
        </w:p>
        <w:p w14:paraId="3762937A" w14:textId="4946648B"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1" w:history="1">
            <w:r w:rsidRPr="00544F39">
              <w:rPr>
                <w:rStyle w:val="Hyperlink"/>
                <w:noProof/>
              </w:rPr>
              <w:t>5.5 Service Layer</w:t>
            </w:r>
            <w:r>
              <w:rPr>
                <w:noProof/>
                <w:webHidden/>
              </w:rPr>
              <w:tab/>
            </w:r>
            <w:r>
              <w:rPr>
                <w:noProof/>
                <w:webHidden/>
              </w:rPr>
              <w:fldChar w:fldCharType="begin"/>
            </w:r>
            <w:r>
              <w:rPr>
                <w:noProof/>
                <w:webHidden/>
              </w:rPr>
              <w:instrText xml:space="preserve"> PAGEREF _Toc242899531 \h </w:instrText>
            </w:r>
            <w:r>
              <w:rPr>
                <w:noProof/>
                <w:webHidden/>
              </w:rPr>
            </w:r>
            <w:r>
              <w:rPr>
                <w:noProof/>
                <w:webHidden/>
              </w:rPr>
              <w:fldChar w:fldCharType="separate"/>
            </w:r>
            <w:r>
              <w:rPr>
                <w:noProof/>
                <w:webHidden/>
              </w:rPr>
              <w:t>48</w:t>
            </w:r>
            <w:r>
              <w:rPr>
                <w:noProof/>
                <w:webHidden/>
              </w:rPr>
              <w:fldChar w:fldCharType="end"/>
            </w:r>
          </w:hyperlink>
        </w:p>
        <w:p w14:paraId="5BC087CF" w14:textId="14A0F3A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2" w:history="1">
            <w:r w:rsidRPr="00544F39">
              <w:rPr>
                <w:rStyle w:val="Hyperlink"/>
                <w:noProof/>
              </w:rPr>
              <w:t>5.6 Controller Layer</w:t>
            </w:r>
            <w:r>
              <w:rPr>
                <w:noProof/>
                <w:webHidden/>
              </w:rPr>
              <w:tab/>
            </w:r>
            <w:r>
              <w:rPr>
                <w:noProof/>
                <w:webHidden/>
              </w:rPr>
              <w:fldChar w:fldCharType="begin"/>
            </w:r>
            <w:r>
              <w:rPr>
                <w:noProof/>
                <w:webHidden/>
              </w:rPr>
              <w:instrText xml:space="preserve"> PAGEREF _Toc242899532 \h </w:instrText>
            </w:r>
            <w:r>
              <w:rPr>
                <w:noProof/>
                <w:webHidden/>
              </w:rPr>
            </w:r>
            <w:r>
              <w:rPr>
                <w:noProof/>
                <w:webHidden/>
              </w:rPr>
              <w:fldChar w:fldCharType="separate"/>
            </w:r>
            <w:r>
              <w:rPr>
                <w:noProof/>
                <w:webHidden/>
              </w:rPr>
              <w:t>51</w:t>
            </w:r>
            <w:r>
              <w:rPr>
                <w:noProof/>
                <w:webHidden/>
              </w:rPr>
              <w:fldChar w:fldCharType="end"/>
            </w:r>
          </w:hyperlink>
        </w:p>
        <w:p w14:paraId="0426FDE6" w14:textId="43849210"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3" w:history="1">
            <w:r w:rsidRPr="00544F39">
              <w:rPr>
                <w:rStyle w:val="Hyperlink"/>
                <w:noProof/>
              </w:rPr>
              <w:t>5.7 Config Layer</w:t>
            </w:r>
            <w:r>
              <w:rPr>
                <w:noProof/>
                <w:webHidden/>
              </w:rPr>
              <w:tab/>
            </w:r>
            <w:r>
              <w:rPr>
                <w:noProof/>
                <w:webHidden/>
              </w:rPr>
              <w:fldChar w:fldCharType="begin"/>
            </w:r>
            <w:r>
              <w:rPr>
                <w:noProof/>
                <w:webHidden/>
              </w:rPr>
              <w:instrText xml:space="preserve"> PAGEREF _Toc242899533 \h </w:instrText>
            </w:r>
            <w:r>
              <w:rPr>
                <w:noProof/>
                <w:webHidden/>
              </w:rPr>
            </w:r>
            <w:r>
              <w:rPr>
                <w:noProof/>
                <w:webHidden/>
              </w:rPr>
              <w:fldChar w:fldCharType="separate"/>
            </w:r>
            <w:r>
              <w:rPr>
                <w:noProof/>
                <w:webHidden/>
              </w:rPr>
              <w:t>53</w:t>
            </w:r>
            <w:r>
              <w:rPr>
                <w:noProof/>
                <w:webHidden/>
              </w:rPr>
              <w:fldChar w:fldCharType="end"/>
            </w:r>
          </w:hyperlink>
        </w:p>
        <w:p w14:paraId="66E71108" w14:textId="05714BC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4" w:history="1">
            <w:r w:rsidRPr="00544F39">
              <w:rPr>
                <w:rStyle w:val="Hyperlink"/>
                <w:noProof/>
              </w:rPr>
              <w:t>5.8 Exception Layer</w:t>
            </w:r>
            <w:r>
              <w:rPr>
                <w:noProof/>
                <w:webHidden/>
              </w:rPr>
              <w:tab/>
            </w:r>
            <w:r>
              <w:rPr>
                <w:noProof/>
                <w:webHidden/>
              </w:rPr>
              <w:fldChar w:fldCharType="begin"/>
            </w:r>
            <w:r>
              <w:rPr>
                <w:noProof/>
                <w:webHidden/>
              </w:rPr>
              <w:instrText xml:space="preserve"> PAGEREF _Toc242899534 \h </w:instrText>
            </w:r>
            <w:r>
              <w:rPr>
                <w:noProof/>
                <w:webHidden/>
              </w:rPr>
            </w:r>
            <w:r>
              <w:rPr>
                <w:noProof/>
                <w:webHidden/>
              </w:rPr>
              <w:fldChar w:fldCharType="separate"/>
            </w:r>
            <w:r>
              <w:rPr>
                <w:noProof/>
                <w:webHidden/>
              </w:rPr>
              <w:t>54</w:t>
            </w:r>
            <w:r>
              <w:rPr>
                <w:noProof/>
                <w:webHidden/>
              </w:rPr>
              <w:fldChar w:fldCharType="end"/>
            </w:r>
          </w:hyperlink>
        </w:p>
        <w:p w14:paraId="49854DC0" w14:textId="085CBF7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5" w:history="1">
            <w:r w:rsidRPr="00544F39">
              <w:rPr>
                <w:rStyle w:val="Hyperlink"/>
                <w:noProof/>
              </w:rPr>
              <w:t>5.9 Model Layer</w:t>
            </w:r>
            <w:r>
              <w:rPr>
                <w:noProof/>
                <w:webHidden/>
              </w:rPr>
              <w:tab/>
            </w:r>
            <w:r>
              <w:rPr>
                <w:noProof/>
                <w:webHidden/>
              </w:rPr>
              <w:fldChar w:fldCharType="begin"/>
            </w:r>
            <w:r>
              <w:rPr>
                <w:noProof/>
                <w:webHidden/>
              </w:rPr>
              <w:instrText xml:space="preserve"> PAGEREF _Toc242899535 \h </w:instrText>
            </w:r>
            <w:r>
              <w:rPr>
                <w:noProof/>
                <w:webHidden/>
              </w:rPr>
            </w:r>
            <w:r>
              <w:rPr>
                <w:noProof/>
                <w:webHidden/>
              </w:rPr>
              <w:fldChar w:fldCharType="separate"/>
            </w:r>
            <w:r>
              <w:rPr>
                <w:noProof/>
                <w:webHidden/>
              </w:rPr>
              <w:t>55</w:t>
            </w:r>
            <w:r>
              <w:rPr>
                <w:noProof/>
                <w:webHidden/>
              </w:rPr>
              <w:fldChar w:fldCharType="end"/>
            </w:r>
          </w:hyperlink>
        </w:p>
        <w:p w14:paraId="1A04A388" w14:textId="66A053E2"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6" w:history="1">
            <w:r w:rsidRPr="00544F39">
              <w:rPr>
                <w:rStyle w:val="Hyperlink"/>
                <w:noProof/>
              </w:rPr>
              <w:t>5.10 Frontend</w:t>
            </w:r>
            <w:r>
              <w:rPr>
                <w:noProof/>
                <w:webHidden/>
              </w:rPr>
              <w:tab/>
            </w:r>
            <w:r>
              <w:rPr>
                <w:noProof/>
                <w:webHidden/>
              </w:rPr>
              <w:fldChar w:fldCharType="begin"/>
            </w:r>
            <w:r>
              <w:rPr>
                <w:noProof/>
                <w:webHidden/>
              </w:rPr>
              <w:instrText xml:space="preserve"> PAGEREF _Toc242899536 \h </w:instrText>
            </w:r>
            <w:r>
              <w:rPr>
                <w:noProof/>
                <w:webHidden/>
              </w:rPr>
            </w:r>
            <w:r>
              <w:rPr>
                <w:noProof/>
                <w:webHidden/>
              </w:rPr>
              <w:fldChar w:fldCharType="separate"/>
            </w:r>
            <w:r>
              <w:rPr>
                <w:noProof/>
                <w:webHidden/>
              </w:rPr>
              <w:t>56</w:t>
            </w:r>
            <w:r>
              <w:rPr>
                <w:noProof/>
                <w:webHidden/>
              </w:rPr>
              <w:fldChar w:fldCharType="end"/>
            </w:r>
          </w:hyperlink>
        </w:p>
        <w:p w14:paraId="3F0257A5" w14:textId="4D389EA6"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37" w:history="1">
            <w:r w:rsidRPr="00544F39">
              <w:rPr>
                <w:rStyle w:val="Hyperlink"/>
                <w:noProof/>
              </w:rPr>
              <w:t>CHƯƠNG 6: CHỨC NĂNG QUẢN LÝ SINH VIÊN</w:t>
            </w:r>
            <w:r>
              <w:rPr>
                <w:noProof/>
                <w:webHidden/>
              </w:rPr>
              <w:tab/>
            </w:r>
            <w:r>
              <w:rPr>
                <w:noProof/>
                <w:webHidden/>
              </w:rPr>
              <w:fldChar w:fldCharType="begin"/>
            </w:r>
            <w:r>
              <w:rPr>
                <w:noProof/>
                <w:webHidden/>
              </w:rPr>
              <w:instrText xml:space="preserve"> PAGEREF _Toc242899537 \h </w:instrText>
            </w:r>
            <w:r>
              <w:rPr>
                <w:noProof/>
                <w:webHidden/>
              </w:rPr>
            </w:r>
            <w:r>
              <w:rPr>
                <w:noProof/>
                <w:webHidden/>
              </w:rPr>
              <w:fldChar w:fldCharType="separate"/>
            </w:r>
            <w:r>
              <w:rPr>
                <w:noProof/>
                <w:webHidden/>
              </w:rPr>
              <w:t>58</w:t>
            </w:r>
            <w:r>
              <w:rPr>
                <w:noProof/>
                <w:webHidden/>
              </w:rPr>
              <w:fldChar w:fldCharType="end"/>
            </w:r>
          </w:hyperlink>
        </w:p>
        <w:p w14:paraId="57E93A78" w14:textId="5F8313DF"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8" w:history="1">
            <w:r w:rsidRPr="00544F39">
              <w:rPr>
                <w:rStyle w:val="Hyperlink"/>
                <w:noProof/>
              </w:rPr>
              <w:t>6.1 Tìm kiếm sinh viên</w:t>
            </w:r>
            <w:r>
              <w:rPr>
                <w:noProof/>
                <w:webHidden/>
              </w:rPr>
              <w:tab/>
            </w:r>
            <w:r>
              <w:rPr>
                <w:noProof/>
                <w:webHidden/>
              </w:rPr>
              <w:fldChar w:fldCharType="begin"/>
            </w:r>
            <w:r>
              <w:rPr>
                <w:noProof/>
                <w:webHidden/>
              </w:rPr>
              <w:instrText xml:space="preserve"> PAGEREF _Toc242899538 \h </w:instrText>
            </w:r>
            <w:r>
              <w:rPr>
                <w:noProof/>
                <w:webHidden/>
              </w:rPr>
            </w:r>
            <w:r>
              <w:rPr>
                <w:noProof/>
                <w:webHidden/>
              </w:rPr>
              <w:fldChar w:fldCharType="separate"/>
            </w:r>
            <w:r>
              <w:rPr>
                <w:noProof/>
                <w:webHidden/>
              </w:rPr>
              <w:t>58</w:t>
            </w:r>
            <w:r>
              <w:rPr>
                <w:noProof/>
                <w:webHidden/>
              </w:rPr>
              <w:fldChar w:fldCharType="end"/>
            </w:r>
          </w:hyperlink>
        </w:p>
        <w:p w14:paraId="2974EC28" w14:textId="4E29A0A3"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39" w:history="1">
            <w:r w:rsidRPr="00544F39">
              <w:rPr>
                <w:rStyle w:val="Hyperlink"/>
                <w:noProof/>
              </w:rPr>
              <w:t>6.2 Phân trang và sắp xếp</w:t>
            </w:r>
            <w:r>
              <w:rPr>
                <w:noProof/>
                <w:webHidden/>
              </w:rPr>
              <w:tab/>
            </w:r>
            <w:r>
              <w:rPr>
                <w:noProof/>
                <w:webHidden/>
              </w:rPr>
              <w:fldChar w:fldCharType="begin"/>
            </w:r>
            <w:r>
              <w:rPr>
                <w:noProof/>
                <w:webHidden/>
              </w:rPr>
              <w:instrText xml:space="preserve"> PAGEREF _Toc242899539 \h </w:instrText>
            </w:r>
            <w:r>
              <w:rPr>
                <w:noProof/>
                <w:webHidden/>
              </w:rPr>
            </w:r>
            <w:r>
              <w:rPr>
                <w:noProof/>
                <w:webHidden/>
              </w:rPr>
              <w:fldChar w:fldCharType="separate"/>
            </w:r>
            <w:r>
              <w:rPr>
                <w:noProof/>
                <w:webHidden/>
              </w:rPr>
              <w:t>59</w:t>
            </w:r>
            <w:r>
              <w:rPr>
                <w:noProof/>
                <w:webHidden/>
              </w:rPr>
              <w:fldChar w:fldCharType="end"/>
            </w:r>
          </w:hyperlink>
        </w:p>
        <w:p w14:paraId="059476DA" w14:textId="78BBE3B9"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0" w:history="1">
            <w:r w:rsidRPr="00544F39">
              <w:rPr>
                <w:rStyle w:val="Hyperlink"/>
                <w:noProof/>
              </w:rPr>
              <w:t>6.3 Thêm sinh viên</w:t>
            </w:r>
            <w:r>
              <w:rPr>
                <w:noProof/>
                <w:webHidden/>
              </w:rPr>
              <w:tab/>
            </w:r>
            <w:r>
              <w:rPr>
                <w:noProof/>
                <w:webHidden/>
              </w:rPr>
              <w:fldChar w:fldCharType="begin"/>
            </w:r>
            <w:r>
              <w:rPr>
                <w:noProof/>
                <w:webHidden/>
              </w:rPr>
              <w:instrText xml:space="preserve"> PAGEREF _Toc242899540 \h </w:instrText>
            </w:r>
            <w:r>
              <w:rPr>
                <w:noProof/>
                <w:webHidden/>
              </w:rPr>
            </w:r>
            <w:r>
              <w:rPr>
                <w:noProof/>
                <w:webHidden/>
              </w:rPr>
              <w:fldChar w:fldCharType="separate"/>
            </w:r>
            <w:r>
              <w:rPr>
                <w:noProof/>
                <w:webHidden/>
              </w:rPr>
              <w:t>60</w:t>
            </w:r>
            <w:r>
              <w:rPr>
                <w:noProof/>
                <w:webHidden/>
              </w:rPr>
              <w:fldChar w:fldCharType="end"/>
            </w:r>
          </w:hyperlink>
        </w:p>
        <w:p w14:paraId="2BA04524" w14:textId="611E590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1" w:history="1">
            <w:r w:rsidRPr="00544F39">
              <w:rPr>
                <w:rStyle w:val="Hyperlink"/>
                <w:noProof/>
              </w:rPr>
              <w:t>6.4 Sửa sinh viên</w:t>
            </w:r>
            <w:r>
              <w:rPr>
                <w:noProof/>
                <w:webHidden/>
              </w:rPr>
              <w:tab/>
            </w:r>
            <w:r>
              <w:rPr>
                <w:noProof/>
                <w:webHidden/>
              </w:rPr>
              <w:fldChar w:fldCharType="begin"/>
            </w:r>
            <w:r>
              <w:rPr>
                <w:noProof/>
                <w:webHidden/>
              </w:rPr>
              <w:instrText xml:space="preserve"> PAGEREF _Toc242899541 \h </w:instrText>
            </w:r>
            <w:r>
              <w:rPr>
                <w:noProof/>
                <w:webHidden/>
              </w:rPr>
            </w:r>
            <w:r>
              <w:rPr>
                <w:noProof/>
                <w:webHidden/>
              </w:rPr>
              <w:fldChar w:fldCharType="separate"/>
            </w:r>
            <w:r>
              <w:rPr>
                <w:noProof/>
                <w:webHidden/>
              </w:rPr>
              <w:t>61</w:t>
            </w:r>
            <w:r>
              <w:rPr>
                <w:noProof/>
                <w:webHidden/>
              </w:rPr>
              <w:fldChar w:fldCharType="end"/>
            </w:r>
          </w:hyperlink>
        </w:p>
        <w:p w14:paraId="3E89358B" w14:textId="2FC3D4F6"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2" w:history="1">
            <w:r w:rsidRPr="00544F39">
              <w:rPr>
                <w:rStyle w:val="Hyperlink"/>
                <w:noProof/>
              </w:rPr>
              <w:t>6.5 Xóa sinh viên</w:t>
            </w:r>
            <w:r>
              <w:rPr>
                <w:noProof/>
                <w:webHidden/>
              </w:rPr>
              <w:tab/>
            </w:r>
            <w:r>
              <w:rPr>
                <w:noProof/>
                <w:webHidden/>
              </w:rPr>
              <w:fldChar w:fldCharType="begin"/>
            </w:r>
            <w:r>
              <w:rPr>
                <w:noProof/>
                <w:webHidden/>
              </w:rPr>
              <w:instrText xml:space="preserve"> PAGEREF _Toc242899542 \h </w:instrText>
            </w:r>
            <w:r>
              <w:rPr>
                <w:noProof/>
                <w:webHidden/>
              </w:rPr>
            </w:r>
            <w:r>
              <w:rPr>
                <w:noProof/>
                <w:webHidden/>
              </w:rPr>
              <w:fldChar w:fldCharType="separate"/>
            </w:r>
            <w:r>
              <w:rPr>
                <w:noProof/>
                <w:webHidden/>
              </w:rPr>
              <w:t>62</w:t>
            </w:r>
            <w:r>
              <w:rPr>
                <w:noProof/>
                <w:webHidden/>
              </w:rPr>
              <w:fldChar w:fldCharType="end"/>
            </w:r>
          </w:hyperlink>
        </w:p>
        <w:p w14:paraId="30D7E991" w14:textId="1D1DD73B"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3" w:history="1">
            <w:r w:rsidRPr="00544F39">
              <w:rPr>
                <w:rStyle w:val="Hyperlink"/>
                <w:noProof/>
              </w:rPr>
              <w:t>6.6 Xóa hàng loạt</w:t>
            </w:r>
            <w:r>
              <w:rPr>
                <w:noProof/>
                <w:webHidden/>
              </w:rPr>
              <w:tab/>
            </w:r>
            <w:r>
              <w:rPr>
                <w:noProof/>
                <w:webHidden/>
              </w:rPr>
              <w:fldChar w:fldCharType="begin"/>
            </w:r>
            <w:r>
              <w:rPr>
                <w:noProof/>
                <w:webHidden/>
              </w:rPr>
              <w:instrText xml:space="preserve"> PAGEREF _Toc242899543 \h </w:instrText>
            </w:r>
            <w:r>
              <w:rPr>
                <w:noProof/>
                <w:webHidden/>
              </w:rPr>
            </w:r>
            <w:r>
              <w:rPr>
                <w:noProof/>
                <w:webHidden/>
              </w:rPr>
              <w:fldChar w:fldCharType="separate"/>
            </w:r>
            <w:r>
              <w:rPr>
                <w:noProof/>
                <w:webHidden/>
              </w:rPr>
              <w:t>63</w:t>
            </w:r>
            <w:r>
              <w:rPr>
                <w:noProof/>
                <w:webHidden/>
              </w:rPr>
              <w:fldChar w:fldCharType="end"/>
            </w:r>
          </w:hyperlink>
        </w:p>
        <w:p w14:paraId="662831DF" w14:textId="73E97352"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4" w:history="1">
            <w:r w:rsidRPr="00544F39">
              <w:rPr>
                <w:rStyle w:val="Hyperlink"/>
                <w:noProof/>
              </w:rPr>
              <w:t>6.7 Xuất CSV</w:t>
            </w:r>
            <w:r>
              <w:rPr>
                <w:noProof/>
                <w:webHidden/>
              </w:rPr>
              <w:tab/>
            </w:r>
            <w:r>
              <w:rPr>
                <w:noProof/>
                <w:webHidden/>
              </w:rPr>
              <w:fldChar w:fldCharType="begin"/>
            </w:r>
            <w:r>
              <w:rPr>
                <w:noProof/>
                <w:webHidden/>
              </w:rPr>
              <w:instrText xml:space="preserve"> PAGEREF _Toc242899544 \h </w:instrText>
            </w:r>
            <w:r>
              <w:rPr>
                <w:noProof/>
                <w:webHidden/>
              </w:rPr>
            </w:r>
            <w:r>
              <w:rPr>
                <w:noProof/>
                <w:webHidden/>
              </w:rPr>
              <w:fldChar w:fldCharType="separate"/>
            </w:r>
            <w:r>
              <w:rPr>
                <w:noProof/>
                <w:webHidden/>
              </w:rPr>
              <w:t>64</w:t>
            </w:r>
            <w:r>
              <w:rPr>
                <w:noProof/>
                <w:webHidden/>
              </w:rPr>
              <w:fldChar w:fldCharType="end"/>
            </w:r>
          </w:hyperlink>
        </w:p>
        <w:p w14:paraId="2F0E1BD1" w14:textId="59F27A0E"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5" w:history="1">
            <w:r w:rsidRPr="00544F39">
              <w:rPr>
                <w:rStyle w:val="Hyperlink"/>
                <w:noProof/>
              </w:rPr>
              <w:t>6.8 Filter options</w:t>
            </w:r>
            <w:r>
              <w:rPr>
                <w:noProof/>
                <w:webHidden/>
              </w:rPr>
              <w:tab/>
            </w:r>
            <w:r>
              <w:rPr>
                <w:noProof/>
                <w:webHidden/>
              </w:rPr>
              <w:fldChar w:fldCharType="begin"/>
            </w:r>
            <w:r>
              <w:rPr>
                <w:noProof/>
                <w:webHidden/>
              </w:rPr>
              <w:instrText xml:space="preserve"> PAGEREF _Toc242899545 \h </w:instrText>
            </w:r>
            <w:r>
              <w:rPr>
                <w:noProof/>
                <w:webHidden/>
              </w:rPr>
            </w:r>
            <w:r>
              <w:rPr>
                <w:noProof/>
                <w:webHidden/>
              </w:rPr>
              <w:fldChar w:fldCharType="separate"/>
            </w:r>
            <w:r>
              <w:rPr>
                <w:noProof/>
                <w:webHidden/>
              </w:rPr>
              <w:t>65</w:t>
            </w:r>
            <w:r>
              <w:rPr>
                <w:noProof/>
                <w:webHidden/>
              </w:rPr>
              <w:fldChar w:fldCharType="end"/>
            </w:r>
          </w:hyperlink>
        </w:p>
        <w:p w14:paraId="4B4DF8AB" w14:textId="542005B0"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46" w:history="1">
            <w:r w:rsidRPr="00544F39">
              <w:rPr>
                <w:rStyle w:val="Hyperlink"/>
                <w:noProof/>
              </w:rPr>
              <w:t>CHƯƠNG 7: CHỨC NĂNG XÁC THỰC VÀ PHÂN QUYỀN</w:t>
            </w:r>
            <w:r>
              <w:rPr>
                <w:noProof/>
                <w:webHidden/>
              </w:rPr>
              <w:tab/>
            </w:r>
            <w:r>
              <w:rPr>
                <w:noProof/>
                <w:webHidden/>
              </w:rPr>
              <w:fldChar w:fldCharType="begin"/>
            </w:r>
            <w:r>
              <w:rPr>
                <w:noProof/>
                <w:webHidden/>
              </w:rPr>
              <w:instrText xml:space="preserve"> PAGEREF _Toc242899546 \h </w:instrText>
            </w:r>
            <w:r>
              <w:rPr>
                <w:noProof/>
                <w:webHidden/>
              </w:rPr>
            </w:r>
            <w:r>
              <w:rPr>
                <w:noProof/>
                <w:webHidden/>
              </w:rPr>
              <w:fldChar w:fldCharType="separate"/>
            </w:r>
            <w:r>
              <w:rPr>
                <w:noProof/>
                <w:webHidden/>
              </w:rPr>
              <w:t>66</w:t>
            </w:r>
            <w:r>
              <w:rPr>
                <w:noProof/>
                <w:webHidden/>
              </w:rPr>
              <w:fldChar w:fldCharType="end"/>
            </w:r>
          </w:hyperlink>
        </w:p>
        <w:p w14:paraId="09498680" w14:textId="36CF24CD"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7" w:history="1">
            <w:r w:rsidRPr="00544F39">
              <w:rPr>
                <w:rStyle w:val="Hyperlink"/>
                <w:noProof/>
              </w:rPr>
              <w:t>7.1 Đăng nhập</w:t>
            </w:r>
            <w:r>
              <w:rPr>
                <w:noProof/>
                <w:webHidden/>
              </w:rPr>
              <w:tab/>
            </w:r>
            <w:r>
              <w:rPr>
                <w:noProof/>
                <w:webHidden/>
              </w:rPr>
              <w:fldChar w:fldCharType="begin"/>
            </w:r>
            <w:r>
              <w:rPr>
                <w:noProof/>
                <w:webHidden/>
              </w:rPr>
              <w:instrText xml:space="preserve"> PAGEREF _Toc242899547 \h </w:instrText>
            </w:r>
            <w:r>
              <w:rPr>
                <w:noProof/>
                <w:webHidden/>
              </w:rPr>
            </w:r>
            <w:r>
              <w:rPr>
                <w:noProof/>
                <w:webHidden/>
              </w:rPr>
              <w:fldChar w:fldCharType="separate"/>
            </w:r>
            <w:r>
              <w:rPr>
                <w:noProof/>
                <w:webHidden/>
              </w:rPr>
              <w:t>66</w:t>
            </w:r>
            <w:r>
              <w:rPr>
                <w:noProof/>
                <w:webHidden/>
              </w:rPr>
              <w:fldChar w:fldCharType="end"/>
            </w:r>
          </w:hyperlink>
        </w:p>
        <w:p w14:paraId="64B98FD3" w14:textId="43F29B2F"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8" w:history="1">
            <w:r w:rsidRPr="00544F39">
              <w:rPr>
                <w:rStyle w:val="Hyperlink"/>
                <w:noProof/>
              </w:rPr>
              <w:t>7.2 Đăng xuất</w:t>
            </w:r>
            <w:r>
              <w:rPr>
                <w:noProof/>
                <w:webHidden/>
              </w:rPr>
              <w:tab/>
            </w:r>
            <w:r>
              <w:rPr>
                <w:noProof/>
                <w:webHidden/>
              </w:rPr>
              <w:fldChar w:fldCharType="begin"/>
            </w:r>
            <w:r>
              <w:rPr>
                <w:noProof/>
                <w:webHidden/>
              </w:rPr>
              <w:instrText xml:space="preserve"> PAGEREF _Toc242899548 \h </w:instrText>
            </w:r>
            <w:r>
              <w:rPr>
                <w:noProof/>
                <w:webHidden/>
              </w:rPr>
            </w:r>
            <w:r>
              <w:rPr>
                <w:noProof/>
                <w:webHidden/>
              </w:rPr>
              <w:fldChar w:fldCharType="separate"/>
            </w:r>
            <w:r>
              <w:rPr>
                <w:noProof/>
                <w:webHidden/>
              </w:rPr>
              <w:t>67</w:t>
            </w:r>
            <w:r>
              <w:rPr>
                <w:noProof/>
                <w:webHidden/>
              </w:rPr>
              <w:fldChar w:fldCharType="end"/>
            </w:r>
          </w:hyperlink>
        </w:p>
        <w:p w14:paraId="3DCF7BC0" w14:textId="7E71BD98"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49" w:history="1">
            <w:r w:rsidRPr="00544F39">
              <w:rPr>
                <w:rStyle w:val="Hyperlink"/>
                <w:noProof/>
              </w:rPr>
              <w:t>7.3 Thông tin người dùng hiện tại</w:t>
            </w:r>
            <w:r>
              <w:rPr>
                <w:noProof/>
                <w:webHidden/>
              </w:rPr>
              <w:tab/>
            </w:r>
            <w:r>
              <w:rPr>
                <w:noProof/>
                <w:webHidden/>
              </w:rPr>
              <w:fldChar w:fldCharType="begin"/>
            </w:r>
            <w:r>
              <w:rPr>
                <w:noProof/>
                <w:webHidden/>
              </w:rPr>
              <w:instrText xml:space="preserve"> PAGEREF _Toc242899549 \h </w:instrText>
            </w:r>
            <w:r>
              <w:rPr>
                <w:noProof/>
                <w:webHidden/>
              </w:rPr>
            </w:r>
            <w:r>
              <w:rPr>
                <w:noProof/>
                <w:webHidden/>
              </w:rPr>
              <w:fldChar w:fldCharType="separate"/>
            </w:r>
            <w:r>
              <w:rPr>
                <w:noProof/>
                <w:webHidden/>
              </w:rPr>
              <w:t>68</w:t>
            </w:r>
            <w:r>
              <w:rPr>
                <w:noProof/>
                <w:webHidden/>
              </w:rPr>
              <w:fldChar w:fldCharType="end"/>
            </w:r>
          </w:hyperlink>
        </w:p>
        <w:p w14:paraId="5BCB5661" w14:textId="06CAD006"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0" w:history="1">
            <w:r w:rsidRPr="00544F39">
              <w:rPr>
                <w:rStyle w:val="Hyperlink"/>
                <w:noProof/>
              </w:rPr>
              <w:t>7.4 Đổi mật khẩu</w:t>
            </w:r>
            <w:r>
              <w:rPr>
                <w:noProof/>
                <w:webHidden/>
              </w:rPr>
              <w:tab/>
            </w:r>
            <w:r>
              <w:rPr>
                <w:noProof/>
                <w:webHidden/>
              </w:rPr>
              <w:fldChar w:fldCharType="begin"/>
            </w:r>
            <w:r>
              <w:rPr>
                <w:noProof/>
                <w:webHidden/>
              </w:rPr>
              <w:instrText xml:space="preserve"> PAGEREF _Toc242899550 \h </w:instrText>
            </w:r>
            <w:r>
              <w:rPr>
                <w:noProof/>
                <w:webHidden/>
              </w:rPr>
            </w:r>
            <w:r>
              <w:rPr>
                <w:noProof/>
                <w:webHidden/>
              </w:rPr>
              <w:fldChar w:fldCharType="separate"/>
            </w:r>
            <w:r>
              <w:rPr>
                <w:noProof/>
                <w:webHidden/>
              </w:rPr>
              <w:t>69</w:t>
            </w:r>
            <w:r>
              <w:rPr>
                <w:noProof/>
                <w:webHidden/>
              </w:rPr>
              <w:fldChar w:fldCharType="end"/>
            </w:r>
          </w:hyperlink>
        </w:p>
        <w:p w14:paraId="22BDBB14" w14:textId="3454E6CF"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1" w:history="1">
            <w:r w:rsidRPr="00544F39">
              <w:rPr>
                <w:rStyle w:val="Hyperlink"/>
                <w:noProof/>
              </w:rPr>
              <w:t>7.5 Phân quyền theo vai trò</w:t>
            </w:r>
            <w:r>
              <w:rPr>
                <w:noProof/>
                <w:webHidden/>
              </w:rPr>
              <w:tab/>
            </w:r>
            <w:r>
              <w:rPr>
                <w:noProof/>
                <w:webHidden/>
              </w:rPr>
              <w:fldChar w:fldCharType="begin"/>
            </w:r>
            <w:r>
              <w:rPr>
                <w:noProof/>
                <w:webHidden/>
              </w:rPr>
              <w:instrText xml:space="preserve"> PAGEREF _Toc242899551 \h </w:instrText>
            </w:r>
            <w:r>
              <w:rPr>
                <w:noProof/>
                <w:webHidden/>
              </w:rPr>
            </w:r>
            <w:r>
              <w:rPr>
                <w:noProof/>
                <w:webHidden/>
              </w:rPr>
              <w:fldChar w:fldCharType="separate"/>
            </w:r>
            <w:r>
              <w:rPr>
                <w:noProof/>
                <w:webHidden/>
              </w:rPr>
              <w:t>70</w:t>
            </w:r>
            <w:r>
              <w:rPr>
                <w:noProof/>
                <w:webHidden/>
              </w:rPr>
              <w:fldChar w:fldCharType="end"/>
            </w:r>
          </w:hyperlink>
        </w:p>
        <w:p w14:paraId="63BEC10F" w14:textId="5910C704"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2" w:history="1">
            <w:r w:rsidRPr="00544F39">
              <w:rPr>
                <w:rStyle w:val="Hyperlink"/>
                <w:noProof/>
              </w:rPr>
              <w:t>7.6 requireRole logic</w:t>
            </w:r>
            <w:r>
              <w:rPr>
                <w:noProof/>
                <w:webHidden/>
              </w:rPr>
              <w:tab/>
            </w:r>
            <w:r>
              <w:rPr>
                <w:noProof/>
                <w:webHidden/>
              </w:rPr>
              <w:fldChar w:fldCharType="begin"/>
            </w:r>
            <w:r>
              <w:rPr>
                <w:noProof/>
                <w:webHidden/>
              </w:rPr>
              <w:instrText xml:space="preserve"> PAGEREF _Toc242899552 \h </w:instrText>
            </w:r>
            <w:r>
              <w:rPr>
                <w:noProof/>
                <w:webHidden/>
              </w:rPr>
            </w:r>
            <w:r>
              <w:rPr>
                <w:noProof/>
                <w:webHidden/>
              </w:rPr>
              <w:fldChar w:fldCharType="separate"/>
            </w:r>
            <w:r>
              <w:rPr>
                <w:noProof/>
                <w:webHidden/>
              </w:rPr>
              <w:t>71</w:t>
            </w:r>
            <w:r>
              <w:rPr>
                <w:noProof/>
                <w:webHidden/>
              </w:rPr>
              <w:fldChar w:fldCharType="end"/>
            </w:r>
          </w:hyperlink>
        </w:p>
        <w:p w14:paraId="280151A4" w14:textId="37329FC8"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53" w:history="1">
            <w:r w:rsidRPr="00544F39">
              <w:rPr>
                <w:rStyle w:val="Hyperlink"/>
                <w:noProof/>
              </w:rPr>
              <w:t>CHƯƠNG 8: CHỨC NĂNG THỐNG KÊ VÀ BIỂU ĐỒ</w:t>
            </w:r>
            <w:r>
              <w:rPr>
                <w:noProof/>
                <w:webHidden/>
              </w:rPr>
              <w:tab/>
            </w:r>
            <w:r>
              <w:rPr>
                <w:noProof/>
                <w:webHidden/>
              </w:rPr>
              <w:fldChar w:fldCharType="begin"/>
            </w:r>
            <w:r>
              <w:rPr>
                <w:noProof/>
                <w:webHidden/>
              </w:rPr>
              <w:instrText xml:space="preserve"> PAGEREF _Toc242899553 \h </w:instrText>
            </w:r>
            <w:r>
              <w:rPr>
                <w:noProof/>
                <w:webHidden/>
              </w:rPr>
            </w:r>
            <w:r>
              <w:rPr>
                <w:noProof/>
                <w:webHidden/>
              </w:rPr>
              <w:fldChar w:fldCharType="separate"/>
            </w:r>
            <w:r>
              <w:rPr>
                <w:noProof/>
                <w:webHidden/>
              </w:rPr>
              <w:t>72</w:t>
            </w:r>
            <w:r>
              <w:rPr>
                <w:noProof/>
                <w:webHidden/>
              </w:rPr>
              <w:fldChar w:fldCharType="end"/>
            </w:r>
          </w:hyperlink>
        </w:p>
        <w:p w14:paraId="55A5B75A" w14:textId="2C12F9C7"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4" w:history="1">
            <w:r w:rsidRPr="00544F39">
              <w:rPr>
                <w:rStyle w:val="Hyperlink"/>
                <w:noProof/>
              </w:rPr>
              <w:t>8.1 Dashboard stats</w:t>
            </w:r>
            <w:r>
              <w:rPr>
                <w:noProof/>
                <w:webHidden/>
              </w:rPr>
              <w:tab/>
            </w:r>
            <w:r>
              <w:rPr>
                <w:noProof/>
                <w:webHidden/>
              </w:rPr>
              <w:fldChar w:fldCharType="begin"/>
            </w:r>
            <w:r>
              <w:rPr>
                <w:noProof/>
                <w:webHidden/>
              </w:rPr>
              <w:instrText xml:space="preserve"> PAGEREF _Toc242899554 \h </w:instrText>
            </w:r>
            <w:r>
              <w:rPr>
                <w:noProof/>
                <w:webHidden/>
              </w:rPr>
            </w:r>
            <w:r>
              <w:rPr>
                <w:noProof/>
                <w:webHidden/>
              </w:rPr>
              <w:fldChar w:fldCharType="separate"/>
            </w:r>
            <w:r>
              <w:rPr>
                <w:noProof/>
                <w:webHidden/>
              </w:rPr>
              <w:t>72</w:t>
            </w:r>
            <w:r>
              <w:rPr>
                <w:noProof/>
                <w:webHidden/>
              </w:rPr>
              <w:fldChar w:fldCharType="end"/>
            </w:r>
          </w:hyperlink>
        </w:p>
        <w:p w14:paraId="5177C911" w14:textId="2DD2E0B4"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5" w:history="1">
            <w:r w:rsidRPr="00544F39">
              <w:rPr>
                <w:rStyle w:val="Hyperlink"/>
                <w:noProof/>
              </w:rPr>
              <w:t>8.2 Tổng số sinh viên</w:t>
            </w:r>
            <w:r>
              <w:rPr>
                <w:noProof/>
                <w:webHidden/>
              </w:rPr>
              <w:tab/>
            </w:r>
            <w:r>
              <w:rPr>
                <w:noProof/>
                <w:webHidden/>
              </w:rPr>
              <w:fldChar w:fldCharType="begin"/>
            </w:r>
            <w:r>
              <w:rPr>
                <w:noProof/>
                <w:webHidden/>
              </w:rPr>
              <w:instrText xml:space="preserve"> PAGEREF _Toc242899555 \h </w:instrText>
            </w:r>
            <w:r>
              <w:rPr>
                <w:noProof/>
                <w:webHidden/>
              </w:rPr>
            </w:r>
            <w:r>
              <w:rPr>
                <w:noProof/>
                <w:webHidden/>
              </w:rPr>
              <w:fldChar w:fldCharType="separate"/>
            </w:r>
            <w:r>
              <w:rPr>
                <w:noProof/>
                <w:webHidden/>
              </w:rPr>
              <w:t>73</w:t>
            </w:r>
            <w:r>
              <w:rPr>
                <w:noProof/>
                <w:webHidden/>
              </w:rPr>
              <w:fldChar w:fldCharType="end"/>
            </w:r>
          </w:hyperlink>
        </w:p>
        <w:p w14:paraId="7B69750D" w14:textId="2B3BB6D5"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6" w:history="1">
            <w:r w:rsidRPr="00544F39">
              <w:rPr>
                <w:rStyle w:val="Hyperlink"/>
                <w:noProof/>
              </w:rPr>
              <w:t>8.3 Phân bổ học lực</w:t>
            </w:r>
            <w:r>
              <w:rPr>
                <w:noProof/>
                <w:webHidden/>
              </w:rPr>
              <w:tab/>
            </w:r>
            <w:r>
              <w:rPr>
                <w:noProof/>
                <w:webHidden/>
              </w:rPr>
              <w:fldChar w:fldCharType="begin"/>
            </w:r>
            <w:r>
              <w:rPr>
                <w:noProof/>
                <w:webHidden/>
              </w:rPr>
              <w:instrText xml:space="preserve"> PAGEREF _Toc242899556 \h </w:instrText>
            </w:r>
            <w:r>
              <w:rPr>
                <w:noProof/>
                <w:webHidden/>
              </w:rPr>
            </w:r>
            <w:r>
              <w:rPr>
                <w:noProof/>
                <w:webHidden/>
              </w:rPr>
              <w:fldChar w:fldCharType="separate"/>
            </w:r>
            <w:r>
              <w:rPr>
                <w:noProof/>
                <w:webHidden/>
              </w:rPr>
              <w:t>74</w:t>
            </w:r>
            <w:r>
              <w:rPr>
                <w:noProof/>
                <w:webHidden/>
              </w:rPr>
              <w:fldChar w:fldCharType="end"/>
            </w:r>
          </w:hyperlink>
        </w:p>
        <w:p w14:paraId="17BC78CC" w14:textId="6E640935"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7" w:history="1">
            <w:r w:rsidRPr="00544F39">
              <w:rPr>
                <w:rStyle w:val="Hyperlink"/>
                <w:noProof/>
              </w:rPr>
              <w:t>8.4 Sinh viên GPA cao nhất/thấp nhất</w:t>
            </w:r>
            <w:r>
              <w:rPr>
                <w:noProof/>
                <w:webHidden/>
              </w:rPr>
              <w:tab/>
            </w:r>
            <w:r>
              <w:rPr>
                <w:noProof/>
                <w:webHidden/>
              </w:rPr>
              <w:fldChar w:fldCharType="begin"/>
            </w:r>
            <w:r>
              <w:rPr>
                <w:noProof/>
                <w:webHidden/>
              </w:rPr>
              <w:instrText xml:space="preserve"> PAGEREF _Toc242899557 \h </w:instrText>
            </w:r>
            <w:r>
              <w:rPr>
                <w:noProof/>
                <w:webHidden/>
              </w:rPr>
            </w:r>
            <w:r>
              <w:rPr>
                <w:noProof/>
                <w:webHidden/>
              </w:rPr>
              <w:fldChar w:fldCharType="separate"/>
            </w:r>
            <w:r>
              <w:rPr>
                <w:noProof/>
                <w:webHidden/>
              </w:rPr>
              <w:t>75</w:t>
            </w:r>
            <w:r>
              <w:rPr>
                <w:noProof/>
                <w:webHidden/>
              </w:rPr>
              <w:fldChar w:fldCharType="end"/>
            </w:r>
          </w:hyperlink>
        </w:p>
        <w:p w14:paraId="3472F45D" w14:textId="48461F9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8" w:history="1">
            <w:r w:rsidRPr="00544F39">
              <w:rPr>
                <w:rStyle w:val="Hyperlink"/>
                <w:noProof/>
              </w:rPr>
              <w:t>8.5 Thống kê theo khoa</w:t>
            </w:r>
            <w:r>
              <w:rPr>
                <w:noProof/>
                <w:webHidden/>
              </w:rPr>
              <w:tab/>
            </w:r>
            <w:r>
              <w:rPr>
                <w:noProof/>
                <w:webHidden/>
              </w:rPr>
              <w:fldChar w:fldCharType="begin"/>
            </w:r>
            <w:r>
              <w:rPr>
                <w:noProof/>
                <w:webHidden/>
              </w:rPr>
              <w:instrText xml:space="preserve"> PAGEREF _Toc242899558 \h </w:instrText>
            </w:r>
            <w:r>
              <w:rPr>
                <w:noProof/>
                <w:webHidden/>
              </w:rPr>
            </w:r>
            <w:r>
              <w:rPr>
                <w:noProof/>
                <w:webHidden/>
              </w:rPr>
              <w:fldChar w:fldCharType="separate"/>
            </w:r>
            <w:r>
              <w:rPr>
                <w:noProof/>
                <w:webHidden/>
              </w:rPr>
              <w:t>76</w:t>
            </w:r>
            <w:r>
              <w:rPr>
                <w:noProof/>
                <w:webHidden/>
              </w:rPr>
              <w:fldChar w:fldCharType="end"/>
            </w:r>
          </w:hyperlink>
        </w:p>
        <w:p w14:paraId="39156DDA" w14:textId="3C99E023"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59" w:history="1">
            <w:r w:rsidRPr="00544F39">
              <w:rPr>
                <w:rStyle w:val="Hyperlink"/>
                <w:noProof/>
              </w:rPr>
              <w:t>8.6 Biểu đồ trạng thái</w:t>
            </w:r>
            <w:r>
              <w:rPr>
                <w:noProof/>
                <w:webHidden/>
              </w:rPr>
              <w:tab/>
            </w:r>
            <w:r>
              <w:rPr>
                <w:noProof/>
                <w:webHidden/>
              </w:rPr>
              <w:fldChar w:fldCharType="begin"/>
            </w:r>
            <w:r>
              <w:rPr>
                <w:noProof/>
                <w:webHidden/>
              </w:rPr>
              <w:instrText xml:space="preserve"> PAGEREF _Toc242899559 \h </w:instrText>
            </w:r>
            <w:r>
              <w:rPr>
                <w:noProof/>
                <w:webHidden/>
              </w:rPr>
            </w:r>
            <w:r>
              <w:rPr>
                <w:noProof/>
                <w:webHidden/>
              </w:rPr>
              <w:fldChar w:fldCharType="separate"/>
            </w:r>
            <w:r>
              <w:rPr>
                <w:noProof/>
                <w:webHidden/>
              </w:rPr>
              <w:t>77</w:t>
            </w:r>
            <w:r>
              <w:rPr>
                <w:noProof/>
                <w:webHidden/>
              </w:rPr>
              <w:fldChar w:fldCharType="end"/>
            </w:r>
          </w:hyperlink>
        </w:p>
        <w:p w14:paraId="0624046A" w14:textId="6CDDAF21"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0" w:history="1">
            <w:r w:rsidRPr="00544F39">
              <w:rPr>
                <w:rStyle w:val="Hyperlink"/>
                <w:noProof/>
              </w:rPr>
              <w:t>8.7 Bar chart học lực</w:t>
            </w:r>
            <w:r>
              <w:rPr>
                <w:noProof/>
                <w:webHidden/>
              </w:rPr>
              <w:tab/>
            </w:r>
            <w:r>
              <w:rPr>
                <w:noProof/>
                <w:webHidden/>
              </w:rPr>
              <w:fldChar w:fldCharType="begin"/>
            </w:r>
            <w:r>
              <w:rPr>
                <w:noProof/>
                <w:webHidden/>
              </w:rPr>
              <w:instrText xml:space="preserve"> PAGEREF _Toc242899560 \h </w:instrText>
            </w:r>
            <w:r>
              <w:rPr>
                <w:noProof/>
                <w:webHidden/>
              </w:rPr>
            </w:r>
            <w:r>
              <w:rPr>
                <w:noProof/>
                <w:webHidden/>
              </w:rPr>
              <w:fldChar w:fldCharType="separate"/>
            </w:r>
            <w:r>
              <w:rPr>
                <w:noProof/>
                <w:webHidden/>
              </w:rPr>
              <w:t>78</w:t>
            </w:r>
            <w:r>
              <w:rPr>
                <w:noProof/>
                <w:webHidden/>
              </w:rPr>
              <w:fldChar w:fldCharType="end"/>
            </w:r>
          </w:hyperlink>
        </w:p>
        <w:p w14:paraId="2EC9FD2C" w14:textId="4EA7077B"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61" w:history="1">
            <w:r w:rsidRPr="00544F39">
              <w:rPr>
                <w:rStyle w:val="Hyperlink"/>
                <w:noProof/>
              </w:rPr>
              <w:t>CHƯƠNG 9: CHỨC NĂNG NHẬT KÝ VÀ BẢO MẬT</w:t>
            </w:r>
            <w:r>
              <w:rPr>
                <w:noProof/>
                <w:webHidden/>
              </w:rPr>
              <w:tab/>
            </w:r>
            <w:r>
              <w:rPr>
                <w:noProof/>
                <w:webHidden/>
              </w:rPr>
              <w:fldChar w:fldCharType="begin"/>
            </w:r>
            <w:r>
              <w:rPr>
                <w:noProof/>
                <w:webHidden/>
              </w:rPr>
              <w:instrText xml:space="preserve"> PAGEREF _Toc242899561 \h </w:instrText>
            </w:r>
            <w:r>
              <w:rPr>
                <w:noProof/>
                <w:webHidden/>
              </w:rPr>
            </w:r>
            <w:r>
              <w:rPr>
                <w:noProof/>
                <w:webHidden/>
              </w:rPr>
              <w:fldChar w:fldCharType="separate"/>
            </w:r>
            <w:r>
              <w:rPr>
                <w:noProof/>
                <w:webHidden/>
              </w:rPr>
              <w:t>79</w:t>
            </w:r>
            <w:r>
              <w:rPr>
                <w:noProof/>
                <w:webHidden/>
              </w:rPr>
              <w:fldChar w:fldCharType="end"/>
            </w:r>
          </w:hyperlink>
        </w:p>
        <w:p w14:paraId="16025056" w14:textId="63FC332B"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2" w:history="1">
            <w:r w:rsidRPr="00544F39">
              <w:rPr>
                <w:rStyle w:val="Hyperlink"/>
                <w:noProof/>
              </w:rPr>
              <w:t>9.1 Activity Log</w:t>
            </w:r>
            <w:r>
              <w:rPr>
                <w:noProof/>
                <w:webHidden/>
              </w:rPr>
              <w:tab/>
            </w:r>
            <w:r>
              <w:rPr>
                <w:noProof/>
                <w:webHidden/>
              </w:rPr>
              <w:fldChar w:fldCharType="begin"/>
            </w:r>
            <w:r>
              <w:rPr>
                <w:noProof/>
                <w:webHidden/>
              </w:rPr>
              <w:instrText xml:space="preserve"> PAGEREF _Toc242899562 \h </w:instrText>
            </w:r>
            <w:r>
              <w:rPr>
                <w:noProof/>
                <w:webHidden/>
              </w:rPr>
            </w:r>
            <w:r>
              <w:rPr>
                <w:noProof/>
                <w:webHidden/>
              </w:rPr>
              <w:fldChar w:fldCharType="separate"/>
            </w:r>
            <w:r>
              <w:rPr>
                <w:noProof/>
                <w:webHidden/>
              </w:rPr>
              <w:t>79</w:t>
            </w:r>
            <w:r>
              <w:rPr>
                <w:noProof/>
                <w:webHidden/>
              </w:rPr>
              <w:fldChar w:fldCharType="end"/>
            </w:r>
          </w:hyperlink>
        </w:p>
        <w:p w14:paraId="71D0B46D" w14:textId="12AAD3F7"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3" w:history="1">
            <w:r w:rsidRPr="00544F39">
              <w:rPr>
                <w:rStyle w:val="Hyperlink"/>
                <w:noProof/>
              </w:rPr>
              <w:t>9.2 ActivityLog Entity</w:t>
            </w:r>
            <w:r>
              <w:rPr>
                <w:noProof/>
                <w:webHidden/>
              </w:rPr>
              <w:tab/>
            </w:r>
            <w:r>
              <w:rPr>
                <w:noProof/>
                <w:webHidden/>
              </w:rPr>
              <w:fldChar w:fldCharType="begin"/>
            </w:r>
            <w:r>
              <w:rPr>
                <w:noProof/>
                <w:webHidden/>
              </w:rPr>
              <w:instrText xml:space="preserve"> PAGEREF _Toc242899563 \h </w:instrText>
            </w:r>
            <w:r>
              <w:rPr>
                <w:noProof/>
                <w:webHidden/>
              </w:rPr>
            </w:r>
            <w:r>
              <w:rPr>
                <w:noProof/>
                <w:webHidden/>
              </w:rPr>
              <w:fldChar w:fldCharType="separate"/>
            </w:r>
            <w:r>
              <w:rPr>
                <w:noProof/>
                <w:webHidden/>
              </w:rPr>
              <w:t>80</w:t>
            </w:r>
            <w:r>
              <w:rPr>
                <w:noProof/>
                <w:webHidden/>
              </w:rPr>
              <w:fldChar w:fldCharType="end"/>
            </w:r>
          </w:hyperlink>
        </w:p>
        <w:p w14:paraId="6EA6BAD9" w14:textId="13FABD7A"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4" w:history="1">
            <w:r w:rsidRPr="00544F39">
              <w:rPr>
                <w:rStyle w:val="Hyperlink"/>
                <w:noProof/>
              </w:rPr>
              <w:t>9.3 @PrePersist</w:t>
            </w:r>
            <w:r>
              <w:rPr>
                <w:noProof/>
                <w:webHidden/>
              </w:rPr>
              <w:tab/>
            </w:r>
            <w:r>
              <w:rPr>
                <w:noProof/>
                <w:webHidden/>
              </w:rPr>
              <w:fldChar w:fldCharType="begin"/>
            </w:r>
            <w:r>
              <w:rPr>
                <w:noProof/>
                <w:webHidden/>
              </w:rPr>
              <w:instrText xml:space="preserve"> PAGEREF _Toc242899564 \h </w:instrText>
            </w:r>
            <w:r>
              <w:rPr>
                <w:noProof/>
                <w:webHidden/>
              </w:rPr>
            </w:r>
            <w:r>
              <w:rPr>
                <w:noProof/>
                <w:webHidden/>
              </w:rPr>
              <w:fldChar w:fldCharType="separate"/>
            </w:r>
            <w:r>
              <w:rPr>
                <w:noProof/>
                <w:webHidden/>
              </w:rPr>
              <w:t>81</w:t>
            </w:r>
            <w:r>
              <w:rPr>
                <w:noProof/>
                <w:webHidden/>
              </w:rPr>
              <w:fldChar w:fldCharType="end"/>
            </w:r>
          </w:hyperlink>
        </w:p>
        <w:p w14:paraId="0D5AFD6A" w14:textId="5E7ABEC3"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5" w:history="1">
            <w:r w:rsidRPr="00544F39">
              <w:rPr>
                <w:rStyle w:val="Hyperlink"/>
                <w:noProof/>
              </w:rPr>
              <w:t>9.4 CORS Configuration</w:t>
            </w:r>
            <w:r>
              <w:rPr>
                <w:noProof/>
                <w:webHidden/>
              </w:rPr>
              <w:tab/>
            </w:r>
            <w:r>
              <w:rPr>
                <w:noProof/>
                <w:webHidden/>
              </w:rPr>
              <w:fldChar w:fldCharType="begin"/>
            </w:r>
            <w:r>
              <w:rPr>
                <w:noProof/>
                <w:webHidden/>
              </w:rPr>
              <w:instrText xml:space="preserve"> PAGEREF _Toc242899565 \h </w:instrText>
            </w:r>
            <w:r>
              <w:rPr>
                <w:noProof/>
                <w:webHidden/>
              </w:rPr>
            </w:r>
            <w:r>
              <w:rPr>
                <w:noProof/>
                <w:webHidden/>
              </w:rPr>
              <w:fldChar w:fldCharType="separate"/>
            </w:r>
            <w:r>
              <w:rPr>
                <w:noProof/>
                <w:webHidden/>
              </w:rPr>
              <w:t>82</w:t>
            </w:r>
            <w:r>
              <w:rPr>
                <w:noProof/>
                <w:webHidden/>
              </w:rPr>
              <w:fldChar w:fldCharType="end"/>
            </w:r>
          </w:hyperlink>
        </w:p>
        <w:p w14:paraId="76B8723E" w14:textId="4B49E8A2"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6" w:history="1">
            <w:r w:rsidRPr="00544F39">
              <w:rPr>
                <w:rStyle w:val="Hyperlink"/>
                <w:noProof/>
              </w:rPr>
              <w:t>9.5 Validation và error handling</w:t>
            </w:r>
            <w:r>
              <w:rPr>
                <w:noProof/>
                <w:webHidden/>
              </w:rPr>
              <w:tab/>
            </w:r>
            <w:r>
              <w:rPr>
                <w:noProof/>
                <w:webHidden/>
              </w:rPr>
              <w:fldChar w:fldCharType="begin"/>
            </w:r>
            <w:r>
              <w:rPr>
                <w:noProof/>
                <w:webHidden/>
              </w:rPr>
              <w:instrText xml:space="preserve"> PAGEREF _Toc242899566 \h </w:instrText>
            </w:r>
            <w:r>
              <w:rPr>
                <w:noProof/>
                <w:webHidden/>
              </w:rPr>
            </w:r>
            <w:r>
              <w:rPr>
                <w:noProof/>
                <w:webHidden/>
              </w:rPr>
              <w:fldChar w:fldCharType="separate"/>
            </w:r>
            <w:r>
              <w:rPr>
                <w:noProof/>
                <w:webHidden/>
              </w:rPr>
              <w:t>83</w:t>
            </w:r>
            <w:r>
              <w:rPr>
                <w:noProof/>
                <w:webHidden/>
              </w:rPr>
              <w:fldChar w:fldCharType="end"/>
            </w:r>
          </w:hyperlink>
        </w:p>
        <w:p w14:paraId="1D03B135" w14:textId="431738EB"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7" w:history="1">
            <w:r w:rsidRPr="00544F39">
              <w:rPr>
                <w:rStyle w:val="Hyperlink"/>
                <w:noProof/>
              </w:rPr>
              <w:t>9.6 Rà soát bảo mật</w:t>
            </w:r>
            <w:r>
              <w:rPr>
                <w:noProof/>
                <w:webHidden/>
              </w:rPr>
              <w:tab/>
            </w:r>
            <w:r>
              <w:rPr>
                <w:noProof/>
                <w:webHidden/>
              </w:rPr>
              <w:fldChar w:fldCharType="begin"/>
            </w:r>
            <w:r>
              <w:rPr>
                <w:noProof/>
                <w:webHidden/>
              </w:rPr>
              <w:instrText xml:space="preserve"> PAGEREF _Toc242899567 \h </w:instrText>
            </w:r>
            <w:r>
              <w:rPr>
                <w:noProof/>
                <w:webHidden/>
              </w:rPr>
            </w:r>
            <w:r>
              <w:rPr>
                <w:noProof/>
                <w:webHidden/>
              </w:rPr>
              <w:fldChar w:fldCharType="separate"/>
            </w:r>
            <w:r>
              <w:rPr>
                <w:noProof/>
                <w:webHidden/>
              </w:rPr>
              <w:t>84</w:t>
            </w:r>
            <w:r>
              <w:rPr>
                <w:noProof/>
                <w:webHidden/>
              </w:rPr>
              <w:fldChar w:fldCharType="end"/>
            </w:r>
          </w:hyperlink>
        </w:p>
        <w:p w14:paraId="31B1FB52" w14:textId="35092C4B"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68" w:history="1">
            <w:r w:rsidRPr="00544F39">
              <w:rPr>
                <w:rStyle w:val="Hyperlink"/>
                <w:noProof/>
              </w:rPr>
              <w:t>CHƯƠNG 10: KẾT LUẬN VÀ HƯỚNG PHÁT TRIỂN</w:t>
            </w:r>
            <w:r>
              <w:rPr>
                <w:noProof/>
                <w:webHidden/>
              </w:rPr>
              <w:tab/>
            </w:r>
            <w:r>
              <w:rPr>
                <w:noProof/>
                <w:webHidden/>
              </w:rPr>
              <w:fldChar w:fldCharType="begin"/>
            </w:r>
            <w:r>
              <w:rPr>
                <w:noProof/>
                <w:webHidden/>
              </w:rPr>
              <w:instrText xml:space="preserve"> PAGEREF _Toc242899568 \h </w:instrText>
            </w:r>
            <w:r>
              <w:rPr>
                <w:noProof/>
                <w:webHidden/>
              </w:rPr>
            </w:r>
            <w:r>
              <w:rPr>
                <w:noProof/>
                <w:webHidden/>
              </w:rPr>
              <w:fldChar w:fldCharType="separate"/>
            </w:r>
            <w:r>
              <w:rPr>
                <w:noProof/>
                <w:webHidden/>
              </w:rPr>
              <w:t>85</w:t>
            </w:r>
            <w:r>
              <w:rPr>
                <w:noProof/>
                <w:webHidden/>
              </w:rPr>
              <w:fldChar w:fldCharType="end"/>
            </w:r>
          </w:hyperlink>
        </w:p>
        <w:p w14:paraId="1403540E" w14:textId="436B8A5B"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69" w:history="1">
            <w:r w:rsidRPr="00544F39">
              <w:rPr>
                <w:rStyle w:val="Hyperlink"/>
                <w:noProof/>
              </w:rPr>
              <w:t>10.1 Tóm tắt kết quả</w:t>
            </w:r>
            <w:r>
              <w:rPr>
                <w:noProof/>
                <w:webHidden/>
              </w:rPr>
              <w:tab/>
            </w:r>
            <w:r>
              <w:rPr>
                <w:noProof/>
                <w:webHidden/>
              </w:rPr>
              <w:fldChar w:fldCharType="begin"/>
            </w:r>
            <w:r>
              <w:rPr>
                <w:noProof/>
                <w:webHidden/>
              </w:rPr>
              <w:instrText xml:space="preserve"> PAGEREF _Toc242899569 \h </w:instrText>
            </w:r>
            <w:r>
              <w:rPr>
                <w:noProof/>
                <w:webHidden/>
              </w:rPr>
            </w:r>
            <w:r>
              <w:rPr>
                <w:noProof/>
                <w:webHidden/>
              </w:rPr>
              <w:fldChar w:fldCharType="separate"/>
            </w:r>
            <w:r>
              <w:rPr>
                <w:noProof/>
                <w:webHidden/>
              </w:rPr>
              <w:t>85</w:t>
            </w:r>
            <w:r>
              <w:rPr>
                <w:noProof/>
                <w:webHidden/>
              </w:rPr>
              <w:fldChar w:fldCharType="end"/>
            </w:r>
          </w:hyperlink>
        </w:p>
        <w:p w14:paraId="5EBC59B4" w14:textId="2AE4021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70" w:history="1">
            <w:r w:rsidRPr="00544F39">
              <w:rPr>
                <w:rStyle w:val="Hyperlink"/>
                <w:noProof/>
              </w:rPr>
              <w:t>10.2 Hạn chế hiện tại</w:t>
            </w:r>
            <w:r>
              <w:rPr>
                <w:noProof/>
                <w:webHidden/>
              </w:rPr>
              <w:tab/>
            </w:r>
            <w:r>
              <w:rPr>
                <w:noProof/>
                <w:webHidden/>
              </w:rPr>
              <w:fldChar w:fldCharType="begin"/>
            </w:r>
            <w:r>
              <w:rPr>
                <w:noProof/>
                <w:webHidden/>
              </w:rPr>
              <w:instrText xml:space="preserve"> PAGEREF _Toc242899570 \h </w:instrText>
            </w:r>
            <w:r>
              <w:rPr>
                <w:noProof/>
                <w:webHidden/>
              </w:rPr>
            </w:r>
            <w:r>
              <w:rPr>
                <w:noProof/>
                <w:webHidden/>
              </w:rPr>
              <w:fldChar w:fldCharType="separate"/>
            </w:r>
            <w:r>
              <w:rPr>
                <w:noProof/>
                <w:webHidden/>
              </w:rPr>
              <w:t>86</w:t>
            </w:r>
            <w:r>
              <w:rPr>
                <w:noProof/>
                <w:webHidden/>
              </w:rPr>
              <w:fldChar w:fldCharType="end"/>
            </w:r>
          </w:hyperlink>
        </w:p>
        <w:p w14:paraId="7ACA2634" w14:textId="76A3487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71" w:history="1">
            <w:r w:rsidRPr="00544F39">
              <w:rPr>
                <w:rStyle w:val="Hyperlink"/>
                <w:noProof/>
              </w:rPr>
              <w:t>10.3 Kiến nghị cải tiến</w:t>
            </w:r>
            <w:r>
              <w:rPr>
                <w:noProof/>
                <w:webHidden/>
              </w:rPr>
              <w:tab/>
            </w:r>
            <w:r>
              <w:rPr>
                <w:noProof/>
                <w:webHidden/>
              </w:rPr>
              <w:fldChar w:fldCharType="begin"/>
            </w:r>
            <w:r>
              <w:rPr>
                <w:noProof/>
                <w:webHidden/>
              </w:rPr>
              <w:instrText xml:space="preserve"> PAGEREF _Toc242899571 \h </w:instrText>
            </w:r>
            <w:r>
              <w:rPr>
                <w:noProof/>
                <w:webHidden/>
              </w:rPr>
            </w:r>
            <w:r>
              <w:rPr>
                <w:noProof/>
                <w:webHidden/>
              </w:rPr>
              <w:fldChar w:fldCharType="separate"/>
            </w:r>
            <w:r>
              <w:rPr>
                <w:noProof/>
                <w:webHidden/>
              </w:rPr>
              <w:t>87</w:t>
            </w:r>
            <w:r>
              <w:rPr>
                <w:noProof/>
                <w:webHidden/>
              </w:rPr>
              <w:fldChar w:fldCharType="end"/>
            </w:r>
          </w:hyperlink>
        </w:p>
        <w:p w14:paraId="38289499" w14:textId="103CCFA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72" w:history="1">
            <w:r w:rsidRPr="00544F39">
              <w:rPr>
                <w:rStyle w:val="Hyperlink"/>
                <w:noProof/>
              </w:rPr>
              <w:t>10.4 Hướng phát triển tương lai</w:t>
            </w:r>
            <w:r>
              <w:rPr>
                <w:noProof/>
                <w:webHidden/>
              </w:rPr>
              <w:tab/>
            </w:r>
            <w:r>
              <w:rPr>
                <w:noProof/>
                <w:webHidden/>
              </w:rPr>
              <w:fldChar w:fldCharType="begin"/>
            </w:r>
            <w:r>
              <w:rPr>
                <w:noProof/>
                <w:webHidden/>
              </w:rPr>
              <w:instrText xml:space="preserve"> PAGEREF _Toc242899572 \h </w:instrText>
            </w:r>
            <w:r>
              <w:rPr>
                <w:noProof/>
                <w:webHidden/>
              </w:rPr>
            </w:r>
            <w:r>
              <w:rPr>
                <w:noProof/>
                <w:webHidden/>
              </w:rPr>
              <w:fldChar w:fldCharType="separate"/>
            </w:r>
            <w:r>
              <w:rPr>
                <w:noProof/>
                <w:webHidden/>
              </w:rPr>
              <w:t>88</w:t>
            </w:r>
            <w:r>
              <w:rPr>
                <w:noProof/>
                <w:webHidden/>
              </w:rPr>
              <w:fldChar w:fldCharType="end"/>
            </w:r>
          </w:hyperlink>
        </w:p>
        <w:p w14:paraId="07D9873B" w14:textId="4511DB43"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73" w:history="1">
            <w:r w:rsidRPr="00544F39">
              <w:rPr>
                <w:rStyle w:val="Hyperlink"/>
                <w:noProof/>
              </w:rPr>
              <w:t>TÀI LIỆU THAM KHẢO</w:t>
            </w:r>
            <w:r>
              <w:rPr>
                <w:noProof/>
                <w:webHidden/>
              </w:rPr>
              <w:tab/>
            </w:r>
            <w:r>
              <w:rPr>
                <w:noProof/>
                <w:webHidden/>
              </w:rPr>
              <w:fldChar w:fldCharType="begin"/>
            </w:r>
            <w:r>
              <w:rPr>
                <w:noProof/>
                <w:webHidden/>
              </w:rPr>
              <w:instrText xml:space="preserve"> PAGEREF _Toc242899573 \h </w:instrText>
            </w:r>
            <w:r>
              <w:rPr>
                <w:noProof/>
                <w:webHidden/>
              </w:rPr>
            </w:r>
            <w:r>
              <w:rPr>
                <w:noProof/>
                <w:webHidden/>
              </w:rPr>
              <w:fldChar w:fldCharType="separate"/>
            </w:r>
            <w:r>
              <w:rPr>
                <w:noProof/>
                <w:webHidden/>
              </w:rPr>
              <w:t>89</w:t>
            </w:r>
            <w:r>
              <w:rPr>
                <w:noProof/>
                <w:webHidden/>
              </w:rPr>
              <w:fldChar w:fldCharType="end"/>
            </w:r>
          </w:hyperlink>
        </w:p>
        <w:p w14:paraId="3F258726" w14:textId="26440525"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74" w:history="1">
            <w:r w:rsidRPr="00544F39">
              <w:rPr>
                <w:rStyle w:val="Hyperlink"/>
                <w:noProof/>
              </w:rPr>
              <w:t>PHỤ LỤC A. MÃ NGUỒN THAM CHIẾU</w:t>
            </w:r>
            <w:r>
              <w:rPr>
                <w:noProof/>
                <w:webHidden/>
              </w:rPr>
              <w:tab/>
            </w:r>
            <w:r>
              <w:rPr>
                <w:noProof/>
                <w:webHidden/>
              </w:rPr>
              <w:fldChar w:fldCharType="begin"/>
            </w:r>
            <w:r>
              <w:rPr>
                <w:noProof/>
                <w:webHidden/>
              </w:rPr>
              <w:instrText xml:space="preserve"> PAGEREF _Toc242899574 \h </w:instrText>
            </w:r>
            <w:r>
              <w:rPr>
                <w:noProof/>
                <w:webHidden/>
              </w:rPr>
            </w:r>
            <w:r>
              <w:rPr>
                <w:noProof/>
                <w:webHidden/>
              </w:rPr>
              <w:fldChar w:fldCharType="separate"/>
            </w:r>
            <w:r>
              <w:rPr>
                <w:noProof/>
                <w:webHidden/>
              </w:rPr>
              <w:t>91</w:t>
            </w:r>
            <w:r>
              <w:rPr>
                <w:noProof/>
                <w:webHidden/>
              </w:rPr>
              <w:fldChar w:fldCharType="end"/>
            </w:r>
          </w:hyperlink>
        </w:p>
        <w:p w14:paraId="1DBE96CC" w14:textId="269B9F56"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75" w:history="1">
            <w:r w:rsidRPr="00544F39">
              <w:rPr>
                <w:rStyle w:val="Hyperlink"/>
                <w:noProof/>
              </w:rPr>
              <w:t>A.1. StudentController – tiếp nhận request REST</w:t>
            </w:r>
            <w:r>
              <w:rPr>
                <w:noProof/>
                <w:webHidden/>
              </w:rPr>
              <w:tab/>
            </w:r>
            <w:r>
              <w:rPr>
                <w:noProof/>
                <w:webHidden/>
              </w:rPr>
              <w:fldChar w:fldCharType="begin"/>
            </w:r>
            <w:r>
              <w:rPr>
                <w:noProof/>
                <w:webHidden/>
              </w:rPr>
              <w:instrText xml:space="preserve"> PAGEREF _Toc242899575 \h </w:instrText>
            </w:r>
            <w:r>
              <w:rPr>
                <w:noProof/>
                <w:webHidden/>
              </w:rPr>
            </w:r>
            <w:r>
              <w:rPr>
                <w:noProof/>
                <w:webHidden/>
              </w:rPr>
              <w:fldChar w:fldCharType="separate"/>
            </w:r>
            <w:r>
              <w:rPr>
                <w:noProof/>
                <w:webHidden/>
              </w:rPr>
              <w:t>91</w:t>
            </w:r>
            <w:r>
              <w:rPr>
                <w:noProof/>
                <w:webHidden/>
              </w:rPr>
              <w:fldChar w:fldCharType="end"/>
            </w:r>
          </w:hyperlink>
        </w:p>
        <w:p w14:paraId="33ABC95B" w14:textId="1619B035"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76" w:history="1">
            <w:r w:rsidRPr="00544F39">
              <w:rPr>
                <w:rStyle w:val="Hyperlink"/>
                <w:noProof/>
              </w:rPr>
              <w:t>A.2. AuthService – đăng nhập theo session</w:t>
            </w:r>
            <w:r>
              <w:rPr>
                <w:noProof/>
                <w:webHidden/>
              </w:rPr>
              <w:tab/>
            </w:r>
            <w:r>
              <w:rPr>
                <w:noProof/>
                <w:webHidden/>
              </w:rPr>
              <w:fldChar w:fldCharType="begin"/>
            </w:r>
            <w:r>
              <w:rPr>
                <w:noProof/>
                <w:webHidden/>
              </w:rPr>
              <w:instrText xml:space="preserve"> PAGEREF _Toc242899576 \h </w:instrText>
            </w:r>
            <w:r>
              <w:rPr>
                <w:noProof/>
                <w:webHidden/>
              </w:rPr>
            </w:r>
            <w:r>
              <w:rPr>
                <w:noProof/>
                <w:webHidden/>
              </w:rPr>
              <w:fldChar w:fldCharType="separate"/>
            </w:r>
            <w:r>
              <w:rPr>
                <w:noProof/>
                <w:webHidden/>
              </w:rPr>
              <w:t>94</w:t>
            </w:r>
            <w:r>
              <w:rPr>
                <w:noProof/>
                <w:webHidden/>
              </w:rPr>
              <w:fldChar w:fldCharType="end"/>
            </w:r>
          </w:hyperlink>
        </w:p>
        <w:p w14:paraId="60587934" w14:textId="24914ACC"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77" w:history="1">
            <w:r w:rsidRPr="00544F39">
              <w:rPr>
                <w:rStyle w:val="Hyperlink"/>
                <w:noProof/>
              </w:rPr>
              <w:t>A.3. StudentService – tạo hồ sơ và kiểm tra mã trùng</w:t>
            </w:r>
            <w:r>
              <w:rPr>
                <w:noProof/>
                <w:webHidden/>
              </w:rPr>
              <w:tab/>
            </w:r>
            <w:r>
              <w:rPr>
                <w:noProof/>
                <w:webHidden/>
              </w:rPr>
              <w:fldChar w:fldCharType="begin"/>
            </w:r>
            <w:r>
              <w:rPr>
                <w:noProof/>
                <w:webHidden/>
              </w:rPr>
              <w:instrText xml:space="preserve"> PAGEREF _Toc242899577 \h </w:instrText>
            </w:r>
            <w:r>
              <w:rPr>
                <w:noProof/>
                <w:webHidden/>
              </w:rPr>
            </w:r>
            <w:r>
              <w:rPr>
                <w:noProof/>
                <w:webHidden/>
              </w:rPr>
              <w:fldChar w:fldCharType="separate"/>
            </w:r>
            <w:r>
              <w:rPr>
                <w:noProof/>
                <w:webHidden/>
              </w:rPr>
              <w:t>97</w:t>
            </w:r>
            <w:r>
              <w:rPr>
                <w:noProof/>
                <w:webHidden/>
              </w:rPr>
              <w:fldChar w:fldCharType="end"/>
            </w:r>
          </w:hyperlink>
        </w:p>
        <w:p w14:paraId="3D2EB53B" w14:textId="15F0F59D"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78" w:history="1">
            <w:r w:rsidRPr="00544F39">
              <w:rPr>
                <w:rStyle w:val="Hyperlink"/>
                <w:noProof/>
              </w:rPr>
              <w:t>PHỤ LỤC B. CẤU HÌNH application.properties</w:t>
            </w:r>
            <w:r>
              <w:rPr>
                <w:noProof/>
                <w:webHidden/>
              </w:rPr>
              <w:tab/>
            </w:r>
            <w:r>
              <w:rPr>
                <w:noProof/>
                <w:webHidden/>
              </w:rPr>
              <w:fldChar w:fldCharType="begin"/>
            </w:r>
            <w:r>
              <w:rPr>
                <w:noProof/>
                <w:webHidden/>
              </w:rPr>
              <w:instrText xml:space="preserve"> PAGEREF _Toc242899578 \h </w:instrText>
            </w:r>
            <w:r>
              <w:rPr>
                <w:noProof/>
                <w:webHidden/>
              </w:rPr>
            </w:r>
            <w:r>
              <w:rPr>
                <w:noProof/>
                <w:webHidden/>
              </w:rPr>
              <w:fldChar w:fldCharType="separate"/>
            </w:r>
            <w:r>
              <w:rPr>
                <w:noProof/>
                <w:webHidden/>
              </w:rPr>
              <w:t>98</w:t>
            </w:r>
            <w:r>
              <w:rPr>
                <w:noProof/>
                <w:webHidden/>
              </w:rPr>
              <w:fldChar w:fldCharType="end"/>
            </w:r>
          </w:hyperlink>
        </w:p>
        <w:p w14:paraId="43EB5D25" w14:textId="4601B3B4"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79" w:history="1">
            <w:r w:rsidRPr="00544F39">
              <w:rPr>
                <w:rStyle w:val="Hyperlink"/>
                <w:noProof/>
              </w:rPr>
              <w:t>PHỤ LỤC C. SCHEMA.SQL VÀ SEED.SQL</w:t>
            </w:r>
            <w:r>
              <w:rPr>
                <w:noProof/>
                <w:webHidden/>
              </w:rPr>
              <w:tab/>
            </w:r>
            <w:r>
              <w:rPr>
                <w:noProof/>
                <w:webHidden/>
              </w:rPr>
              <w:fldChar w:fldCharType="begin"/>
            </w:r>
            <w:r>
              <w:rPr>
                <w:noProof/>
                <w:webHidden/>
              </w:rPr>
              <w:instrText xml:space="preserve"> PAGEREF _Toc242899579 \h </w:instrText>
            </w:r>
            <w:r>
              <w:rPr>
                <w:noProof/>
                <w:webHidden/>
              </w:rPr>
            </w:r>
            <w:r>
              <w:rPr>
                <w:noProof/>
                <w:webHidden/>
              </w:rPr>
              <w:fldChar w:fldCharType="separate"/>
            </w:r>
            <w:r>
              <w:rPr>
                <w:noProof/>
                <w:webHidden/>
              </w:rPr>
              <w:t>99</w:t>
            </w:r>
            <w:r>
              <w:rPr>
                <w:noProof/>
                <w:webHidden/>
              </w:rPr>
              <w:fldChar w:fldCharType="end"/>
            </w:r>
          </w:hyperlink>
        </w:p>
        <w:p w14:paraId="37611D93" w14:textId="292D8628"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80" w:history="1">
            <w:r w:rsidRPr="00544F39">
              <w:rPr>
                <w:rStyle w:val="Hyperlink"/>
                <w:noProof/>
              </w:rPr>
              <w:t>C.1. schema.sql (mẫu tham chiếu)</w:t>
            </w:r>
            <w:r>
              <w:rPr>
                <w:noProof/>
                <w:webHidden/>
              </w:rPr>
              <w:tab/>
            </w:r>
            <w:r>
              <w:rPr>
                <w:noProof/>
                <w:webHidden/>
              </w:rPr>
              <w:fldChar w:fldCharType="begin"/>
            </w:r>
            <w:r>
              <w:rPr>
                <w:noProof/>
                <w:webHidden/>
              </w:rPr>
              <w:instrText xml:space="preserve"> PAGEREF _Toc242899580 \h </w:instrText>
            </w:r>
            <w:r>
              <w:rPr>
                <w:noProof/>
                <w:webHidden/>
              </w:rPr>
            </w:r>
            <w:r>
              <w:rPr>
                <w:noProof/>
                <w:webHidden/>
              </w:rPr>
              <w:fldChar w:fldCharType="separate"/>
            </w:r>
            <w:r>
              <w:rPr>
                <w:noProof/>
                <w:webHidden/>
              </w:rPr>
              <w:t>99</w:t>
            </w:r>
            <w:r>
              <w:rPr>
                <w:noProof/>
                <w:webHidden/>
              </w:rPr>
              <w:fldChar w:fldCharType="end"/>
            </w:r>
          </w:hyperlink>
        </w:p>
        <w:p w14:paraId="23B84EAB" w14:textId="254E579A" w:rsidR="003260AC" w:rsidRDefault="003260AC">
          <w:pPr>
            <w:pStyle w:val="TOC2"/>
            <w:rPr>
              <w:rFonts w:asciiTheme="minorHAnsi" w:eastAsiaTheme="minorEastAsia" w:hAnsiTheme="minorHAnsi" w:cstheme="minorBidi"/>
              <w:noProof/>
              <w:kern w:val="2"/>
              <w:sz w:val="24"/>
              <w:szCs w:val="24"/>
              <w:lang w:eastAsia="ko-KR"/>
              <w14:ligatures w14:val="standardContextual"/>
            </w:rPr>
          </w:pPr>
          <w:hyperlink w:anchor="_Toc242899581" w:history="1">
            <w:r w:rsidRPr="00544F39">
              <w:rPr>
                <w:rStyle w:val="Hyperlink"/>
                <w:noProof/>
              </w:rPr>
              <w:t>C.2. seed.sql (dữ liệu học tập mẫu)</w:t>
            </w:r>
            <w:r>
              <w:rPr>
                <w:noProof/>
                <w:webHidden/>
              </w:rPr>
              <w:tab/>
            </w:r>
            <w:r>
              <w:rPr>
                <w:noProof/>
                <w:webHidden/>
              </w:rPr>
              <w:fldChar w:fldCharType="begin"/>
            </w:r>
            <w:r>
              <w:rPr>
                <w:noProof/>
                <w:webHidden/>
              </w:rPr>
              <w:instrText xml:space="preserve"> PAGEREF _Toc242899581 \h </w:instrText>
            </w:r>
            <w:r>
              <w:rPr>
                <w:noProof/>
                <w:webHidden/>
              </w:rPr>
            </w:r>
            <w:r>
              <w:rPr>
                <w:noProof/>
                <w:webHidden/>
              </w:rPr>
              <w:fldChar w:fldCharType="separate"/>
            </w:r>
            <w:r>
              <w:rPr>
                <w:noProof/>
                <w:webHidden/>
              </w:rPr>
              <w:t>100</w:t>
            </w:r>
            <w:r>
              <w:rPr>
                <w:noProof/>
                <w:webHidden/>
              </w:rPr>
              <w:fldChar w:fldCharType="end"/>
            </w:r>
          </w:hyperlink>
        </w:p>
        <w:p w14:paraId="70AECDC9" w14:textId="54C4A878"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82" w:history="1">
            <w:r w:rsidRPr="00544F39">
              <w:rPr>
                <w:rStyle w:val="Hyperlink"/>
                <w:noProof/>
              </w:rPr>
              <w:t>PHỤ LỤC D. VỊ TRÍ CHÈN SCREENSHOT GIAO DIỆN</w:t>
            </w:r>
            <w:r>
              <w:rPr>
                <w:noProof/>
                <w:webHidden/>
              </w:rPr>
              <w:tab/>
            </w:r>
            <w:r>
              <w:rPr>
                <w:noProof/>
                <w:webHidden/>
              </w:rPr>
              <w:fldChar w:fldCharType="begin"/>
            </w:r>
            <w:r>
              <w:rPr>
                <w:noProof/>
                <w:webHidden/>
              </w:rPr>
              <w:instrText xml:space="preserve"> PAGEREF _Toc242899582 \h </w:instrText>
            </w:r>
            <w:r>
              <w:rPr>
                <w:noProof/>
                <w:webHidden/>
              </w:rPr>
            </w:r>
            <w:r>
              <w:rPr>
                <w:noProof/>
                <w:webHidden/>
              </w:rPr>
              <w:fldChar w:fldCharType="separate"/>
            </w:r>
            <w:r>
              <w:rPr>
                <w:noProof/>
                <w:webHidden/>
              </w:rPr>
              <w:t>102</w:t>
            </w:r>
            <w:r>
              <w:rPr>
                <w:noProof/>
                <w:webHidden/>
              </w:rPr>
              <w:fldChar w:fldCharType="end"/>
            </w:r>
          </w:hyperlink>
        </w:p>
        <w:p w14:paraId="7D1985C9" w14:textId="1FE8B6CA" w:rsidR="003260AC" w:rsidRDefault="003260AC">
          <w:pPr>
            <w:pStyle w:val="TOC1"/>
            <w:rPr>
              <w:rFonts w:asciiTheme="minorHAnsi" w:eastAsiaTheme="minorEastAsia" w:hAnsiTheme="minorHAnsi" w:cstheme="minorBidi"/>
              <w:noProof/>
              <w:kern w:val="2"/>
              <w:sz w:val="24"/>
              <w:szCs w:val="24"/>
              <w:lang w:eastAsia="ko-KR"/>
              <w14:ligatures w14:val="standardContextual"/>
            </w:rPr>
          </w:pPr>
          <w:hyperlink w:anchor="_Toc242899583" w:history="1">
            <w:r w:rsidRPr="00544F39">
              <w:rPr>
                <w:rStyle w:val="Hyperlink"/>
                <w:noProof/>
              </w:rPr>
              <w:t>PHỤ LỤC E. TÀI KHOẢN DEMO</w:t>
            </w:r>
            <w:r>
              <w:rPr>
                <w:noProof/>
                <w:webHidden/>
              </w:rPr>
              <w:tab/>
            </w:r>
            <w:r>
              <w:rPr>
                <w:noProof/>
                <w:webHidden/>
              </w:rPr>
              <w:fldChar w:fldCharType="begin"/>
            </w:r>
            <w:r>
              <w:rPr>
                <w:noProof/>
                <w:webHidden/>
              </w:rPr>
              <w:instrText xml:space="preserve"> PAGEREF _Toc242899583 \h </w:instrText>
            </w:r>
            <w:r>
              <w:rPr>
                <w:noProof/>
                <w:webHidden/>
              </w:rPr>
            </w:r>
            <w:r>
              <w:rPr>
                <w:noProof/>
                <w:webHidden/>
              </w:rPr>
              <w:fldChar w:fldCharType="separate"/>
            </w:r>
            <w:r>
              <w:rPr>
                <w:noProof/>
                <w:webHidden/>
              </w:rPr>
              <w:t>105</w:t>
            </w:r>
            <w:r>
              <w:rPr>
                <w:noProof/>
                <w:webHidden/>
              </w:rPr>
              <w:fldChar w:fldCharType="end"/>
            </w:r>
          </w:hyperlink>
        </w:p>
        <w:p w14:paraId="6F5A5E69" w14:textId="572E7444" w:rsidR="00553A50" w:rsidRDefault="00000000">
          <w:pPr>
            <w:pStyle w:val="TOC1"/>
            <w:tabs>
              <w:tab w:val="clear" w:pos="9071"/>
              <w:tab w:val="right" w:leader="dot" w:pos="9070"/>
            </w:tabs>
          </w:pPr>
          <w:r>
            <w:rPr>
              <w:rStyle w:val="IndexLink"/>
            </w:rPr>
            <w:fldChar w:fldCharType="end"/>
          </w:r>
        </w:p>
      </w:sdtContent>
    </w:sdt>
    <w:p w14:paraId="78E4CB31" w14:textId="77777777" w:rsidR="00553A50" w:rsidRDefault="00000000">
      <w:r>
        <w:br w:type="page"/>
      </w:r>
    </w:p>
    <w:p w14:paraId="79DF3952" w14:textId="77777777" w:rsidR="003260AC" w:rsidRDefault="003260AC" w:rsidP="00D734FE">
      <w:pPr>
        <w:pStyle w:val="Heading1"/>
        <w:spacing w:before="0" w:after="240"/>
        <w:jc w:val="left"/>
        <w:rPr>
          <w:rFonts w:ascii="Times New Roman" w:eastAsia="Times New Roman" w:hAnsi="Times New Roman"/>
          <w:color w:val="000000"/>
        </w:rPr>
        <w:sectPr w:rsidR="003260AC" w:rsidSect="004F5B5B">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701" w:left="1701" w:header="720" w:footer="720" w:gutter="0"/>
          <w:pgNumType w:start="1"/>
          <w:cols w:space="720"/>
          <w:formProt w:val="0"/>
          <w:docGrid w:linePitch="360"/>
        </w:sectPr>
      </w:pPr>
    </w:p>
    <w:p w14:paraId="7C540A1D" w14:textId="77777777" w:rsidR="00553A50" w:rsidRDefault="00000000" w:rsidP="00D734FE">
      <w:pPr>
        <w:pStyle w:val="Heading1"/>
        <w:spacing w:before="0" w:after="240"/>
        <w:jc w:val="left"/>
      </w:pPr>
      <w:bookmarkStart w:id="3" w:name="_Toc242899488"/>
      <w:r>
        <w:rPr>
          <w:rFonts w:ascii="Times New Roman" w:eastAsia="Times New Roman" w:hAnsi="Times New Roman"/>
          <w:color w:val="000000"/>
        </w:rPr>
        <w:lastRenderedPageBreak/>
        <w:t>CHƯƠNG 1: GIỚI THIỆU</w:t>
      </w:r>
      <w:bookmarkEnd w:id="3"/>
    </w:p>
    <w:p w14:paraId="3F14E95B" w14:textId="77777777" w:rsidR="00553A50" w:rsidRDefault="00000000">
      <w:r>
        <w:t>Chương này trình bày giới thiệu, thiết lập bối cảnh và các nguyên tắc dùng làm cơ sở cho những chương sau. Phân tích được tổ chức quanh mục tiêu, quyết định thiết kế, rủi ro và cách kiểm chứng.</w:t>
      </w:r>
    </w:p>
    <w:p w14:paraId="2049146A" w14:textId="77777777" w:rsidR="00553A50" w:rsidRDefault="00000000">
      <w:pPr>
        <w:pStyle w:val="Heading2"/>
        <w:spacing w:before="120" w:after="120"/>
      </w:pPr>
      <w:bookmarkStart w:id="4" w:name="_Toc242899489"/>
      <w:r>
        <w:rPr>
          <w:rFonts w:ascii="Times New Roman" w:eastAsia="Times New Roman" w:hAnsi="Times New Roman"/>
          <w:color w:val="000000"/>
        </w:rPr>
        <w:t>1.1 Bối cảnh đề tài</w:t>
      </w:r>
      <w:bookmarkEnd w:id="4"/>
    </w:p>
    <w:p w14:paraId="01003099" w14:textId="77777777" w:rsidR="00553A50" w:rsidRDefault="00000000">
      <w:r>
        <w:t>Trong trường đại học, hồ sơ sinh viên phát sinh từ tuyển sinh, xếp lớp, quản lý khoa ngành, theo dõi học lực và cập nhật trạng thái. Khi dữ liệu nằm ở nhiều tệp rời rạc, việc đồng bộ chậm và dễ tạo ra bản ghi mâu thuẫn.</w:t>
      </w:r>
    </w:p>
    <w:p w14:paraId="7F55170C" w14:textId="77777777" w:rsidR="00553A50" w:rsidRDefault="00000000">
      <w:r>
        <w:t>Về cách triển khai, Ứng dụng web tập trung dữ liệu vào một nguồn chính, cung cấp tìm kiếm, lọc, cập nhật và thống kê theo vai trò. Frontend hỗ trợ thao tác; backend xác thực dữ liệu; database lưu trạng thái có ràng buộc. Quy tắc này cần được thể hiện nhất quán trong hợp đồng API, cấu trúc lớp và dữ liệu trả về để có thể truy nguyên lỗi từ giao diện đến cơ sở dữ liệu.</w:t>
      </w:r>
    </w:p>
    <w:p w14:paraId="7E6233C6" w14:textId="77777777" w:rsidR="00553A50" w:rsidRDefault="00000000">
      <w:r>
        <w:t>Điểm cần kiểm soát: Số hóa không tự bảo đảm chính xác: nếu quy tắc nhập liệu không chuẩn hóa, sai sót có thể lan nhanh hơn. Mã sinh viên, quyền chỉnh sửa và lịch sử thay đổi phải được quản lý rõ. Trước khi coi chức năng hoàn thiện, cần xem xét dữ liệu sai, truy cập trái quyền, lỗi phụ thuộc và trường hợp biên.</w:t>
      </w:r>
    </w:p>
    <w:p w14:paraId="18692772" w14:textId="77777777" w:rsidR="00553A50" w:rsidRDefault="00000000">
      <w:r>
        <w:t>Cách kiểm chứng: Đánh giá hiệu quả nên dựa vào thời gian tìm hồ sơ, tỷ lệ mã trùng, thời gian lập báo cáo và số thao tác thủ công. Chỉ công bố cải thiện khi đã đo bằng một quy trình so sánh có ghi nhận. Kết quả nên được ghi bằng test case, log, response mẫu hoặc ảnh thực tế; nội dung chưa thử được ghi là tiêu chí đề xuất, không phải kết quả đã xác nhận.</w:t>
      </w:r>
    </w:p>
    <w:p w14:paraId="151B0547" w14:textId="77777777" w:rsidR="00553A50" w:rsidRDefault="00000000">
      <w:r>
        <w:br w:type="page"/>
      </w:r>
    </w:p>
    <w:p w14:paraId="48A6257F" w14:textId="77777777" w:rsidR="00553A50" w:rsidRDefault="00000000">
      <w:pPr>
        <w:pStyle w:val="Heading2"/>
        <w:spacing w:before="0" w:after="120"/>
      </w:pPr>
      <w:bookmarkStart w:id="5" w:name="_Toc242899490"/>
      <w:r>
        <w:rPr>
          <w:rFonts w:ascii="Times New Roman" w:eastAsia="Times New Roman" w:hAnsi="Times New Roman"/>
          <w:color w:val="000000"/>
        </w:rPr>
        <w:lastRenderedPageBreak/>
        <w:t>1.2 Lý do chọn đề tài</w:t>
      </w:r>
      <w:bookmarkEnd w:id="5"/>
    </w:p>
    <w:p w14:paraId="03B95573" w14:textId="77777777" w:rsidR="00553A50" w:rsidRDefault="00000000">
      <w:r>
        <w:t>Bảng tính thuận tiện với dữ liệu nhỏ nhưng hạn chế về phân quyền, truy vết và ràng buộc toàn vẹn. Phần mềm quản trị đóng gói có thể đầy đủ hơn, nhưng chi phí, khả năng tùy biến và yêu cầu vận hành đôi khi vượt phạm vi đồ án.</w:t>
      </w:r>
    </w:p>
    <w:p w14:paraId="780FD160" w14:textId="77777777" w:rsidR="00553A50" w:rsidRDefault="00000000">
      <w:r>
        <w:t>Về cách triển khai, Spring Boot + MySQL phù hợp để học luồng HTTP, cấu trúc phân lớp, truy cập dữ liệu và xác thực. Frontend HTML/CSS/JavaScript thuần giúp giảm số công nghệ mới cần tiếp nhận, đồng thời dễ xem xét trực tiếp request và DOM. Quy tắc này cần được thể hiện nhất quán trong hợp đồng API, cấu trúc lớp và dữ liệu trả về để có thể truy nguyên lỗi từ giao diện đến cơ sở dữ liệu.</w:t>
      </w:r>
    </w:p>
    <w:p w14:paraId="11E04BB8" w14:textId="77777777" w:rsidR="00553A50" w:rsidRDefault="00000000">
      <w:r>
        <w:t>Điểm cần kiểm soát: Không nên kết luận giải pháp tự xây dựng luôn tốt hơn sản phẩm thương mại. Lựa chọn hợp lý khi mục tiêu là học tập, chức năng được giới hạn và chi phí có thể kiểm soát; vận hành lớn cần phân tích riêng. Trước khi coi chức năng hoàn thiện, cần xem xét dữ liệu sai, truy cập trái quyền, lỗi phụ thuộc và trường hợp biên.</w:t>
      </w:r>
    </w:p>
    <w:p w14:paraId="64C59E7E" w14:textId="77777777" w:rsidR="00553A50" w:rsidRDefault="00000000">
      <w:r>
        <w:t>Cách kiểm chứng: Dùng ma trận có trọng số gồm chi phí, tùy biến, bảo trì, bảo mật, thời gian triển khai và khả năng mở rộng. Công bố tiêu chí để kết luận lựa chọn có căn cứ. Kết quả nên được ghi bằng test case, log, response mẫu hoặc ảnh thực tế; nội dung chưa thử được ghi là tiêu chí đề xuất, không phải kết quả đã xác nhận.</w:t>
      </w:r>
    </w:p>
    <w:tbl>
      <w:tblPr>
        <w:tblStyle w:val="TableGrid"/>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553A50" w14:paraId="2C146A7C" w14:textId="77777777">
        <w:trPr>
          <w:tblHeader/>
          <w:jc w:val="center"/>
        </w:trPr>
        <w:tc>
          <w:tcPr>
            <w:tcW w:w="2268" w:type="dxa"/>
            <w:shd w:val="clear" w:color="auto" w:fill="D9E4F0"/>
            <w:vAlign w:val="center"/>
          </w:tcPr>
          <w:p w14:paraId="0C5E4103" w14:textId="77777777" w:rsidR="00553A50" w:rsidRDefault="00000000">
            <w:pPr>
              <w:spacing w:before="0" w:after="0" w:line="240" w:lineRule="auto"/>
              <w:jc w:val="center"/>
            </w:pPr>
            <w:r>
              <w:rPr>
                <w:b/>
                <w:sz w:val="18"/>
              </w:rPr>
              <w:t>Tiêu chí</w:t>
            </w:r>
          </w:p>
        </w:tc>
        <w:tc>
          <w:tcPr>
            <w:tcW w:w="2268" w:type="dxa"/>
            <w:shd w:val="clear" w:color="auto" w:fill="D9E4F0"/>
            <w:vAlign w:val="center"/>
          </w:tcPr>
          <w:p w14:paraId="16F0BF86" w14:textId="77777777" w:rsidR="00553A50" w:rsidRDefault="00000000">
            <w:pPr>
              <w:spacing w:before="0" w:after="0" w:line="240" w:lineRule="auto"/>
              <w:jc w:val="center"/>
            </w:pPr>
            <w:r>
              <w:rPr>
                <w:b/>
                <w:sz w:val="18"/>
              </w:rPr>
              <w:t>Bảng tính</w:t>
            </w:r>
          </w:p>
        </w:tc>
        <w:tc>
          <w:tcPr>
            <w:tcW w:w="2268" w:type="dxa"/>
            <w:shd w:val="clear" w:color="auto" w:fill="D9E4F0"/>
            <w:vAlign w:val="center"/>
          </w:tcPr>
          <w:p w14:paraId="2CF02A55" w14:textId="77777777" w:rsidR="00553A50" w:rsidRDefault="00000000">
            <w:pPr>
              <w:spacing w:before="0" w:after="0" w:line="240" w:lineRule="auto"/>
              <w:jc w:val="center"/>
            </w:pPr>
            <w:r>
              <w:rPr>
                <w:b/>
                <w:sz w:val="18"/>
              </w:rPr>
              <w:t>Phần mềm đóng gói</w:t>
            </w:r>
          </w:p>
        </w:tc>
        <w:tc>
          <w:tcPr>
            <w:tcW w:w="2267" w:type="dxa"/>
            <w:shd w:val="clear" w:color="auto" w:fill="D9E4F0"/>
            <w:vAlign w:val="center"/>
          </w:tcPr>
          <w:p w14:paraId="1494D0A1" w14:textId="77777777" w:rsidR="00553A50" w:rsidRDefault="00000000">
            <w:pPr>
              <w:spacing w:before="0" w:after="0" w:line="240" w:lineRule="auto"/>
              <w:jc w:val="center"/>
            </w:pPr>
            <w:r>
              <w:rPr>
                <w:b/>
                <w:sz w:val="18"/>
              </w:rPr>
              <w:t>Ứng dụng đề tài</w:t>
            </w:r>
          </w:p>
        </w:tc>
      </w:tr>
      <w:tr w:rsidR="00553A50" w14:paraId="6948A188" w14:textId="77777777">
        <w:trPr>
          <w:jc w:val="center"/>
        </w:trPr>
        <w:tc>
          <w:tcPr>
            <w:tcW w:w="2268" w:type="dxa"/>
            <w:vAlign w:val="center"/>
          </w:tcPr>
          <w:p w14:paraId="2645E127" w14:textId="77777777" w:rsidR="00553A50" w:rsidRDefault="00000000">
            <w:pPr>
              <w:spacing w:before="0" w:after="0" w:line="240" w:lineRule="auto"/>
              <w:jc w:val="left"/>
            </w:pPr>
            <w:r>
              <w:rPr>
                <w:sz w:val="18"/>
              </w:rPr>
              <w:t>Chi phí ban đầu</w:t>
            </w:r>
          </w:p>
        </w:tc>
        <w:tc>
          <w:tcPr>
            <w:tcW w:w="2268" w:type="dxa"/>
            <w:vAlign w:val="center"/>
          </w:tcPr>
          <w:p w14:paraId="61DB614B" w14:textId="77777777" w:rsidR="00553A50" w:rsidRDefault="00000000">
            <w:pPr>
              <w:spacing w:before="0" w:after="0" w:line="240" w:lineRule="auto"/>
              <w:jc w:val="left"/>
            </w:pPr>
            <w:r>
              <w:rPr>
                <w:sz w:val="18"/>
              </w:rPr>
              <w:t>Thấp</w:t>
            </w:r>
          </w:p>
        </w:tc>
        <w:tc>
          <w:tcPr>
            <w:tcW w:w="2268" w:type="dxa"/>
            <w:vAlign w:val="center"/>
          </w:tcPr>
          <w:p w14:paraId="38306911" w14:textId="77777777" w:rsidR="00553A50" w:rsidRDefault="00000000">
            <w:pPr>
              <w:spacing w:before="0" w:after="0" w:line="240" w:lineRule="auto"/>
              <w:jc w:val="left"/>
            </w:pPr>
            <w:r>
              <w:rPr>
                <w:sz w:val="18"/>
              </w:rPr>
              <w:t>Tùy sản phẩm</w:t>
            </w:r>
          </w:p>
        </w:tc>
        <w:tc>
          <w:tcPr>
            <w:tcW w:w="2267" w:type="dxa"/>
            <w:vAlign w:val="center"/>
          </w:tcPr>
          <w:p w14:paraId="343B7D74" w14:textId="77777777" w:rsidR="00553A50" w:rsidRDefault="00000000">
            <w:pPr>
              <w:spacing w:before="0" w:after="0" w:line="240" w:lineRule="auto"/>
              <w:jc w:val="left"/>
            </w:pPr>
            <w:r>
              <w:rPr>
                <w:sz w:val="18"/>
              </w:rPr>
              <w:t>Thấp ở quy mô học tập</w:t>
            </w:r>
          </w:p>
        </w:tc>
      </w:tr>
      <w:tr w:rsidR="00553A50" w14:paraId="09FEFFAF" w14:textId="77777777">
        <w:trPr>
          <w:jc w:val="center"/>
        </w:trPr>
        <w:tc>
          <w:tcPr>
            <w:tcW w:w="2268" w:type="dxa"/>
            <w:vAlign w:val="center"/>
          </w:tcPr>
          <w:p w14:paraId="2269C8CE" w14:textId="77777777" w:rsidR="00553A50" w:rsidRDefault="00000000">
            <w:pPr>
              <w:spacing w:before="0" w:after="0" w:line="240" w:lineRule="auto"/>
              <w:jc w:val="left"/>
            </w:pPr>
            <w:r>
              <w:rPr>
                <w:sz w:val="18"/>
              </w:rPr>
              <w:t>Phân quyền</w:t>
            </w:r>
          </w:p>
        </w:tc>
        <w:tc>
          <w:tcPr>
            <w:tcW w:w="2268" w:type="dxa"/>
            <w:vAlign w:val="center"/>
          </w:tcPr>
          <w:p w14:paraId="4F495DFA" w14:textId="77777777" w:rsidR="00553A50" w:rsidRDefault="00000000">
            <w:pPr>
              <w:spacing w:before="0" w:after="0" w:line="240" w:lineRule="auto"/>
              <w:jc w:val="left"/>
            </w:pPr>
            <w:r>
              <w:rPr>
                <w:sz w:val="18"/>
              </w:rPr>
              <w:t>Hạn chế</w:t>
            </w:r>
          </w:p>
        </w:tc>
        <w:tc>
          <w:tcPr>
            <w:tcW w:w="2268" w:type="dxa"/>
            <w:vAlign w:val="center"/>
          </w:tcPr>
          <w:p w14:paraId="4CA7232D" w14:textId="77777777" w:rsidR="00553A50" w:rsidRDefault="00000000">
            <w:pPr>
              <w:spacing w:before="0" w:after="0" w:line="240" w:lineRule="auto"/>
              <w:jc w:val="left"/>
            </w:pPr>
            <w:r>
              <w:rPr>
                <w:sz w:val="18"/>
              </w:rPr>
              <w:t>Tùy sản phẩm</w:t>
            </w:r>
          </w:p>
        </w:tc>
        <w:tc>
          <w:tcPr>
            <w:tcW w:w="2267" w:type="dxa"/>
            <w:vAlign w:val="center"/>
          </w:tcPr>
          <w:p w14:paraId="42FD49A4" w14:textId="77777777" w:rsidR="00553A50" w:rsidRDefault="00000000">
            <w:pPr>
              <w:spacing w:before="0" w:after="0" w:line="240" w:lineRule="auto"/>
              <w:jc w:val="left"/>
            </w:pPr>
            <w:r>
              <w:rPr>
                <w:sz w:val="18"/>
              </w:rPr>
              <w:t>Thiết kế theo vai trò</w:t>
            </w:r>
          </w:p>
        </w:tc>
      </w:tr>
      <w:tr w:rsidR="00553A50" w14:paraId="56D73881" w14:textId="77777777">
        <w:trPr>
          <w:jc w:val="center"/>
        </w:trPr>
        <w:tc>
          <w:tcPr>
            <w:tcW w:w="2268" w:type="dxa"/>
            <w:vAlign w:val="center"/>
          </w:tcPr>
          <w:p w14:paraId="16A38DA8" w14:textId="77777777" w:rsidR="00553A50" w:rsidRDefault="00000000">
            <w:pPr>
              <w:spacing w:before="0" w:after="0" w:line="240" w:lineRule="auto"/>
              <w:jc w:val="left"/>
            </w:pPr>
            <w:r>
              <w:rPr>
                <w:sz w:val="18"/>
              </w:rPr>
              <w:t>Tùy biến source</w:t>
            </w:r>
          </w:p>
        </w:tc>
        <w:tc>
          <w:tcPr>
            <w:tcW w:w="2268" w:type="dxa"/>
            <w:vAlign w:val="center"/>
          </w:tcPr>
          <w:p w14:paraId="1B7E1889" w14:textId="77777777" w:rsidR="00553A50" w:rsidRDefault="00000000">
            <w:pPr>
              <w:spacing w:before="0" w:after="0" w:line="240" w:lineRule="auto"/>
              <w:jc w:val="left"/>
            </w:pPr>
            <w:r>
              <w:rPr>
                <w:sz w:val="18"/>
              </w:rPr>
              <w:t>Rất ít</w:t>
            </w:r>
          </w:p>
        </w:tc>
        <w:tc>
          <w:tcPr>
            <w:tcW w:w="2268" w:type="dxa"/>
            <w:vAlign w:val="center"/>
          </w:tcPr>
          <w:p w14:paraId="4F800394" w14:textId="77777777" w:rsidR="00553A50" w:rsidRDefault="00000000">
            <w:pPr>
              <w:spacing w:before="0" w:after="0" w:line="240" w:lineRule="auto"/>
              <w:jc w:val="left"/>
            </w:pPr>
            <w:r>
              <w:rPr>
                <w:sz w:val="18"/>
              </w:rPr>
              <w:t>Phụ thuộc nhà cung cấp</w:t>
            </w:r>
          </w:p>
        </w:tc>
        <w:tc>
          <w:tcPr>
            <w:tcW w:w="2267" w:type="dxa"/>
            <w:vAlign w:val="center"/>
          </w:tcPr>
          <w:p w14:paraId="7D162D5D" w14:textId="77777777" w:rsidR="00553A50" w:rsidRDefault="00000000">
            <w:pPr>
              <w:spacing w:before="0" w:after="0" w:line="240" w:lineRule="auto"/>
              <w:jc w:val="left"/>
            </w:pPr>
            <w:r>
              <w:rPr>
                <w:sz w:val="18"/>
              </w:rPr>
              <w:t>Cao trong phạm vi dự án</w:t>
            </w:r>
          </w:p>
        </w:tc>
      </w:tr>
      <w:tr w:rsidR="00553A50" w14:paraId="03F9AB2F" w14:textId="77777777">
        <w:trPr>
          <w:jc w:val="center"/>
        </w:trPr>
        <w:tc>
          <w:tcPr>
            <w:tcW w:w="2268" w:type="dxa"/>
            <w:vAlign w:val="center"/>
          </w:tcPr>
          <w:p w14:paraId="199F801C" w14:textId="77777777" w:rsidR="00553A50" w:rsidRDefault="00000000">
            <w:pPr>
              <w:spacing w:before="0" w:after="0" w:line="240" w:lineRule="auto"/>
              <w:jc w:val="left"/>
            </w:pPr>
            <w:r>
              <w:rPr>
                <w:sz w:val="18"/>
              </w:rPr>
              <w:t>Vận hành quy mô lớn</w:t>
            </w:r>
          </w:p>
        </w:tc>
        <w:tc>
          <w:tcPr>
            <w:tcW w:w="2268" w:type="dxa"/>
            <w:vAlign w:val="center"/>
          </w:tcPr>
          <w:p w14:paraId="17028472" w14:textId="77777777" w:rsidR="00553A50" w:rsidRDefault="00000000">
            <w:pPr>
              <w:spacing w:before="0" w:after="0" w:line="240" w:lineRule="auto"/>
              <w:jc w:val="left"/>
            </w:pPr>
            <w:r>
              <w:rPr>
                <w:sz w:val="18"/>
              </w:rPr>
              <w:t>Hạn chế</w:t>
            </w:r>
          </w:p>
        </w:tc>
        <w:tc>
          <w:tcPr>
            <w:tcW w:w="2268" w:type="dxa"/>
            <w:vAlign w:val="center"/>
          </w:tcPr>
          <w:p w14:paraId="569FCDD3" w14:textId="77777777" w:rsidR="00553A50" w:rsidRDefault="00000000">
            <w:pPr>
              <w:spacing w:before="0" w:after="0" w:line="240" w:lineRule="auto"/>
              <w:jc w:val="left"/>
            </w:pPr>
            <w:r>
              <w:rPr>
                <w:sz w:val="18"/>
              </w:rPr>
              <w:t>Có thể tốt</w:t>
            </w:r>
          </w:p>
        </w:tc>
        <w:tc>
          <w:tcPr>
            <w:tcW w:w="2267" w:type="dxa"/>
            <w:vAlign w:val="center"/>
          </w:tcPr>
          <w:p w14:paraId="4BA7EB46" w14:textId="77777777" w:rsidR="00553A50" w:rsidRDefault="00000000">
            <w:pPr>
              <w:spacing w:before="0" w:after="0" w:line="240" w:lineRule="auto"/>
              <w:jc w:val="left"/>
            </w:pPr>
            <w:r>
              <w:rPr>
                <w:sz w:val="18"/>
              </w:rPr>
              <w:t>Chưa được chứng minh</w:t>
            </w:r>
          </w:p>
        </w:tc>
      </w:tr>
    </w:tbl>
    <w:p w14:paraId="1C28D9E2" w14:textId="77777777" w:rsidR="00553A50" w:rsidRDefault="00553A50">
      <w:pPr>
        <w:spacing w:before="20" w:after="20"/>
      </w:pPr>
    </w:p>
    <w:p w14:paraId="663B623B" w14:textId="77777777" w:rsidR="00553A50" w:rsidRDefault="00000000">
      <w:r>
        <w:br w:type="page"/>
      </w:r>
    </w:p>
    <w:p w14:paraId="0F3454F1" w14:textId="77777777" w:rsidR="00553A50" w:rsidRDefault="00000000">
      <w:pPr>
        <w:pStyle w:val="Heading2"/>
        <w:spacing w:before="0" w:after="120"/>
      </w:pPr>
      <w:bookmarkStart w:id="6" w:name="_Toc242899491"/>
      <w:r>
        <w:rPr>
          <w:rFonts w:ascii="Times New Roman" w:eastAsia="Times New Roman" w:hAnsi="Times New Roman"/>
          <w:color w:val="000000"/>
        </w:rPr>
        <w:lastRenderedPageBreak/>
        <w:t>1.3 Mục tiêu đề tài</w:t>
      </w:r>
      <w:bookmarkEnd w:id="6"/>
    </w:p>
    <w:p w14:paraId="7927CE1F" w14:textId="77777777" w:rsidR="00553A50" w:rsidRDefault="00000000">
      <w:r>
        <w:t>Mục tiêu chung là xây dựng ứng dụng web quản lý sinh viên có tìm kiếm, phân trang, CRUD, xuất CSV, dashboard, đăng nhập và phân quyền. Sản phẩm cần chạy được trong môi trường học tập, có dữ liệu mẫu và hướng dẫn cài đặt lặp lại.</w:t>
      </w:r>
    </w:p>
    <w:p w14:paraId="071B7387" w14:textId="77777777" w:rsidR="00553A50" w:rsidRDefault="00000000">
      <w:r>
        <w:t>Về cách triển khai, Mục tiêu SMART chuyển thành tiêu chí đo: chức năng có endpoint, dữ liệu vào/ra, người dùng đích và test case; phạm vi kỹ thuật gồm Java 17, Maven và MySQL 8; thời hạn gắn với kế hoạch đồ án. Quy tắc này cần được thể hiện nhất quán trong hợp đồng API, cấu trúc lớp và dữ liệu trả về để có thể truy nguyên lỗi từ giao diện đến cơ sở dữ liệu.</w:t>
      </w:r>
    </w:p>
    <w:p w14:paraId="432BA3B0" w14:textId="77777777" w:rsidR="00553A50" w:rsidRDefault="00000000">
      <w:r>
        <w:t>Điểm cần kiểm soát: Tránh các mục tiêu mơ hồ như “nhanh” hoặc “an toàn tuyệt đối”. Hiệu năng phải gắn với số bản ghi, phần cứng và phép đo; bảo mật phải gắn với biện pháp như password hashing, access control và giới hạn login. Trước khi coi chức năng hoàn thiện, cần xem xét dữ liệu sai, truy cập trái quyền, lỗi phụ thuộc và trường hợp biên.</w:t>
      </w:r>
    </w:p>
    <w:p w14:paraId="7C335FC4" w14:textId="77777777" w:rsidR="00553A50" w:rsidRDefault="00000000">
      <w:r>
        <w:t>Cách kiểm chứng: Tiêu chí nghiệm thu gồm từ chối mã sinh viên trùng, phân trang đúng, STUDENT không gọi được API quản trị, CSV đọc đúng tiếng Việt và dashboard khớp số liệu đếm độc lập. Kết quả nên được ghi bằng test case, log, response mẫu hoặc ảnh thực tế; nội dung chưa thử được ghi là tiêu chí đề xuất, không phải kết quả đã xác nhận.</w:t>
      </w:r>
    </w:p>
    <w:p w14:paraId="59EDD152" w14:textId="77777777" w:rsidR="00553A50" w:rsidRDefault="00000000">
      <w:r>
        <w:br w:type="page"/>
      </w:r>
    </w:p>
    <w:p w14:paraId="13841F04" w14:textId="77777777" w:rsidR="00553A50" w:rsidRDefault="00000000">
      <w:pPr>
        <w:pStyle w:val="Heading2"/>
        <w:spacing w:before="0" w:after="120"/>
      </w:pPr>
      <w:bookmarkStart w:id="7" w:name="_Toc242899492"/>
      <w:r>
        <w:rPr>
          <w:rFonts w:ascii="Times New Roman" w:eastAsia="Times New Roman" w:hAnsi="Times New Roman"/>
          <w:color w:val="000000"/>
        </w:rPr>
        <w:lastRenderedPageBreak/>
        <w:t>1.4 Phạm vi làm việc</w:t>
      </w:r>
      <w:bookmarkEnd w:id="7"/>
    </w:p>
    <w:p w14:paraId="1EAE7DAE" w14:textId="77777777" w:rsidR="00553A50" w:rsidRDefault="00000000">
      <w:r>
        <w:t>Phạm vi gồm quản lý hồ sơ cơ bản, vai trò ADMIN/TEACHER/STUDENT, tìm kiếm, phân trang, xuất CSV, thống kê GPA và nhật ký. Đây là bản quản lý hồ sơ học tập minh họa chứ không phải hệ thống quản trị đại học đầy đủ.</w:t>
      </w:r>
    </w:p>
    <w:p w14:paraId="27182FFD" w14:textId="77777777" w:rsidR="00553A50" w:rsidRDefault="00000000">
      <w:r>
        <w:t>Về cách triển khai, Ngoài phạm vi gồm tuyển sinh trực tuyến, học phí, tích hợp hệ thống học vụ chính thức, ký số, ứng dụng di động native, đồng bộ nhiều trường và kiến trúc microservices. Có thể bổ sung sau khi có yêu cầu và nguồn lực. Quy tắc này cần được thể hiện nhất quán trong hợp đồng API, cấu trúc lớp và dữ liệu trả về để có thể truy nguyên lỗi từ giao diện đến cơ sở dữ liệu.</w:t>
      </w:r>
    </w:p>
    <w:p w14:paraId="65F5C417" w14:textId="77777777" w:rsidR="00553A50" w:rsidRDefault="00000000">
      <w:r>
        <w:t>Điểm cần kiểm soát: Không mở rộng tùy tiện các yêu cầu trong giai đoạn cuối vì sẽ làm khó kiểm thử và ảnh hưởng tiến độ. Thông tin cá nhân cần được tối giản; dữ liệu demo không nên lấy từ hồ sơ thật chưa được phép sử dụng. Trước khi coi chức năng hoàn thiện, cần xem xét dữ liệu sai, truy cập trái quyền, lỗi phụ thuộc và trường hợp biên.</w:t>
      </w:r>
    </w:p>
    <w:p w14:paraId="207095A0" w14:textId="77777777" w:rsidR="00553A50" w:rsidRDefault="00000000">
      <w:r>
        <w:t>Cách kiểm chứng: Lập bảng in-scope/out-of-scope, xác định actor và endpoint từng chức năng. Yêu cầu ngoài phạm vi được ghi vào hướng phát triển, không mô tả như đã hoàn thành. Kết quả nên được ghi bằng test case, log, response mẫu hoặc ảnh thực tế; nội dung chưa thử được ghi là tiêu chí đề xuất, không phải kết quả đã xác nhận.</w:t>
      </w:r>
    </w:p>
    <w:p w14:paraId="1A28EADA" w14:textId="77777777" w:rsidR="00553A50" w:rsidRDefault="00000000">
      <w:r>
        <w:br w:type="page"/>
      </w:r>
    </w:p>
    <w:p w14:paraId="2EC66ADD" w14:textId="77777777" w:rsidR="00553A50" w:rsidRDefault="00000000">
      <w:pPr>
        <w:pStyle w:val="Heading2"/>
        <w:spacing w:before="0" w:after="120"/>
      </w:pPr>
      <w:bookmarkStart w:id="8" w:name="_Toc242899493"/>
      <w:r>
        <w:rPr>
          <w:rFonts w:ascii="Times New Roman" w:eastAsia="Times New Roman" w:hAnsi="Times New Roman"/>
          <w:color w:val="000000"/>
        </w:rPr>
        <w:lastRenderedPageBreak/>
        <w:t>1.5 Đề xuất phương án</w:t>
      </w:r>
      <w:bookmarkEnd w:id="8"/>
    </w:p>
    <w:p w14:paraId="39E21A89" w14:textId="77777777" w:rsidR="00553A50" w:rsidRDefault="00000000">
      <w:r>
        <w:t>Có thể cân nhắc ba lựa chọn: bảng tính có kiểm soát, nền tảng quản trị có sẵn, hoặc ứng dụng web tự phát triển. Hai phương án đầu giảm khối lượng lập trình nhưng hạn chế quyền chủ động học tập/thiết kế; phương án thứ ba phù hợp mục tiêu thực hành kiến trúc.</w:t>
      </w:r>
    </w:p>
    <w:p w14:paraId="3220D94E" w14:textId="77777777" w:rsidR="00553A50" w:rsidRDefault="00000000">
      <w:r>
        <w:t>Về cách triển khai, Kiến trúc được chọn gồm frontend tĩnh gọi REST API, backend Spring Boot theo Controller–Service–Repository và MySQL. Đây là kiến trúc đơn ứng dụng, đủ rõ để triển khai và kiểm thử trước khi tăng độ phức tạp. Quy tắc này cần được thể hiện nhất quán trong hợp đồng API, cấu trúc lớp và dữ liệu trả về để có thể truy nguyên lỗi từ giao diện đến cơ sở dữ liệu.</w:t>
      </w:r>
    </w:p>
    <w:p w14:paraId="313D4F84" w14:textId="77777777" w:rsidR="00553A50" w:rsidRDefault="00000000">
      <w:r>
        <w:t>Điểm cần kiểm soát: Phương án tự xây dựng yêu cầu tự chịu trách nhiệm về validation, bảo mật, backup và xử lý lỗi. Vì vậy, báo cáo phải phân biệt demo học tập với sản phẩm sẵn sàng vận hành trong môi trường có dữ liệu thật. Trước khi coi chức năng hoàn thiện, cần xem xét dữ liệu sai, truy cập trái quyền, lỗi phụ thuộc và trường hợp biên.</w:t>
      </w:r>
    </w:p>
    <w:p w14:paraId="18204E0D" w14:textId="77777777" w:rsidR="00553A50" w:rsidRDefault="00000000">
      <w:r>
        <w:t>Cách kiểm chứng: Đánh giá dựa trên ma trận tiêu chí, proof-of-concept CRUD và một số test truy cập. Nếu điều kiện vận hành hoặc số lượng người dùng thay đổi lớn, cần đánh giá lại quyết định kiến trúc. Kết quả nên được ghi bằng test case, log, response mẫu hoặc ảnh thực tế; nội dung chưa thử được ghi là tiêu chí đề xuất, không phải kết quả đã xác nhận.</w:t>
      </w:r>
    </w:p>
    <w:p w14:paraId="2A5F0D0F"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1B84C51A" w14:textId="77777777" w:rsidR="00553A50" w:rsidRDefault="00000000">
      <w:r>
        <w:br w:type="page"/>
      </w:r>
    </w:p>
    <w:p w14:paraId="4F8A4951" w14:textId="77777777" w:rsidR="00553A50" w:rsidRDefault="00000000">
      <w:pPr>
        <w:pStyle w:val="Heading2"/>
        <w:spacing w:before="0" w:after="120"/>
      </w:pPr>
      <w:bookmarkStart w:id="9" w:name="_Toc242899494"/>
      <w:r>
        <w:rPr>
          <w:rFonts w:ascii="Times New Roman" w:eastAsia="Times New Roman" w:hAnsi="Times New Roman"/>
          <w:color w:val="000000"/>
        </w:rPr>
        <w:lastRenderedPageBreak/>
        <w:t>1.6 Cấu trúc báo cáo</w:t>
      </w:r>
      <w:bookmarkEnd w:id="9"/>
    </w:p>
    <w:p w14:paraId="580BB22B" w14:textId="77777777" w:rsidR="00553A50" w:rsidRDefault="00000000">
      <w:r>
        <w:t>Báo cáo đi từ bối cảnh và cơ sở công nghệ đến phân tích thiết kế, chuẩn bị môi trường, phân tích mã nguồn, chức năng nghiệp vụ, xác thực, thống kê, bảo mật và kiến nghị. Phụ lục tập hợp mã tham chiếu, cấu hình và hợp đồng API.</w:t>
      </w:r>
    </w:p>
    <w:p w14:paraId="53BEFBFA" w14:textId="77777777" w:rsidR="00553A50" w:rsidRDefault="00000000">
      <w:r>
        <w:t>Về cách triển khai, Mỗi chương giải quyết một câu hỏi: vì sao chọn đề tài; dựa trên công nghệ nào; cần hệ thống gì; chạy trong môi trường nào; mã được tổ chức ra sao; chức năng hoạt động thế nào; và còn thiếu gì trước triển khai. Quy tắc này cần được thể hiện nhất quán trong hợp đồng API, cấu trúc lớp và dữ liệu trả về để có thể truy nguyên lỗi từ giao diện đến cơ sở dữ liệu.</w:t>
      </w:r>
    </w:p>
    <w:p w14:paraId="60D59649" w14:textId="77777777" w:rsidR="00553A50" w:rsidRDefault="00000000">
      <w:r>
        <w:t>Điểm cần kiểm soát: Nội dung mã nguồn trong bản này là tham chiếu theo mô tả người dùng cung cấp, không phải bản đối chiếu từ repository thực tế. Các vị trí ảnh cần được thay bằng ảnh chụp thật và cập nhật mục lục trước khi nộp. Trước khi coi chức năng hoàn thiện, cần xem xét dữ liệu sai, truy cập trái quyền, lỗi phụ thuộc và trường hợp biên.</w:t>
      </w:r>
    </w:p>
    <w:p w14:paraId="7CF36102" w14:textId="77777777" w:rsidR="00553A50" w:rsidRDefault="00000000">
      <w:r>
        <w:t>Cách kiểm chứng: Khi sửa cấu trúc, giữ tên endpoint, trường dữ liệu, hình minh chứng và phần mô tả thống nhất. Dùng mục lục tự động để tránh lệch số trang sau khi thêm ảnh hoặc chỉnh sửa. Kết quả nên được ghi bằng test case, log, response mẫu hoặc ảnh thực tế; nội dung chưa thử được ghi là tiêu chí đề xuất, không phải kết quả đã xác nhận.</w:t>
      </w:r>
    </w:p>
    <w:p w14:paraId="1FDD788C" w14:textId="77777777" w:rsidR="00553A50" w:rsidRDefault="00000000">
      <w:r>
        <w:br w:type="page"/>
      </w:r>
    </w:p>
    <w:p w14:paraId="0E665F37" w14:textId="77777777" w:rsidR="00553A50" w:rsidRDefault="00000000" w:rsidP="00D734FE">
      <w:pPr>
        <w:pStyle w:val="Heading1"/>
        <w:spacing w:before="0" w:after="240"/>
        <w:jc w:val="left"/>
      </w:pPr>
      <w:bookmarkStart w:id="10" w:name="_Toc242899495"/>
      <w:r>
        <w:rPr>
          <w:rFonts w:ascii="Times New Roman" w:eastAsia="Times New Roman" w:hAnsi="Times New Roman"/>
          <w:color w:val="000000"/>
        </w:rPr>
        <w:lastRenderedPageBreak/>
        <w:t>CHƯƠNG 2: CƠ SỞ LÝ THUYẾT VÀ CÔNG NGHỆ</w:t>
      </w:r>
      <w:bookmarkEnd w:id="10"/>
    </w:p>
    <w:p w14:paraId="085F77FB" w14:textId="77777777" w:rsidR="00553A50" w:rsidRDefault="00000000">
      <w:r>
        <w:t>Chương này trình bày cơ sở lý thuyết và công nghệ, kết nối yêu cầu nghiệp vụ với thiết kế, triển khai và kiểm thử. Các nội dung có tính cấu hình hoặc phụ thuộc source thực tế cần được xác nhận trong môi trường chạy trước khi kết luận.</w:t>
      </w:r>
    </w:p>
    <w:p w14:paraId="518A9819" w14:textId="77777777" w:rsidR="00553A50" w:rsidRDefault="00000000">
      <w:pPr>
        <w:pStyle w:val="Heading2"/>
        <w:spacing w:before="120" w:after="120"/>
      </w:pPr>
      <w:bookmarkStart w:id="11" w:name="_Toc242899496"/>
      <w:r>
        <w:rPr>
          <w:rFonts w:ascii="Times New Roman" w:eastAsia="Times New Roman" w:hAnsi="Times New Roman"/>
          <w:color w:val="000000"/>
        </w:rPr>
        <w:t>2.1 Tổng quan CNTT trong giáo dục</w:t>
      </w:r>
      <w:bookmarkEnd w:id="11"/>
    </w:p>
    <w:p w14:paraId="56C4FF8F" w14:textId="77777777" w:rsidR="00553A50" w:rsidRDefault="00000000">
      <w:r>
        <w:t>Ứng dụng công nghệ trong giáo dục chuyển dữ liệu từ biểu mẫu rời rạc sang quy trình số có vòng đời. Hệ thống quản lý sinh viên có thể là một thành phần của hệ sinh thái đào tạo, nhưng cần xác định nguồn dữ liệu chủ và phạm vi tích hợp.</w:t>
      </w:r>
    </w:p>
    <w:p w14:paraId="5E8CF9EC" w14:textId="77777777" w:rsidR="00553A50" w:rsidRDefault="00000000">
      <w:r>
        <w:t>Về cách triển khai, Quy trình số gồm tiếp nhận, xác thực, lưu trữ, truy vấn, tổng hợp và xuất báo cáo. Tầng trình bày giúp thao tác, tầng nghiệp vụ thực thi quy tắc, tầng dữ liệu đảm bảo toàn vẹn; phân lớp giúp truy nguyên khi số liệu không khớp. Quy tắc này cần được thể hiện nhất quán trong hợp đồng API, cấu trúc lớp và dữ liệu trả về để có thể truy nguyên lỗi từ giao diện đến cơ sở dữ liệu.</w:t>
      </w:r>
    </w:p>
    <w:p w14:paraId="615CBEEE" w14:textId="77777777" w:rsidR="00553A50" w:rsidRDefault="00000000">
      <w:r>
        <w:t>Điểm cần kiểm soát: Số hóa sai quy trình vẫn tạo dữ liệu sai. Cần có người chịu trách nhiệm cập nhật, nguồn đối soát, chính sách lưu log và giới hạn truy cập dữ liệu cá nhân theo mục đích. Trước khi coi chức năng hoàn thiện, cần xem xét dữ liệu sai, truy cập trái quyền, lỗi phụ thuộc và trường hợp biên.</w:t>
      </w:r>
    </w:p>
    <w:p w14:paraId="3E159564" w14:textId="77777777" w:rsidR="00553A50" w:rsidRDefault="00000000">
      <w:r>
        <w:t>Cách kiểm chứng: Đánh giá hệ thống qua thời gian tác vụ, tỷ lệ nhập sai, dữ liệu trùng và khả năng truy vết; không dùng số liệu cải thiện giả định làm kết quả thực nghiệm. Kết quả nên được ghi bằng test case, log, response mẫu hoặc ảnh thực tế; nội dung chưa thử được ghi là tiêu chí đề xuất, không phải kết quả đã xác nhận.</w:t>
      </w:r>
    </w:p>
    <w:p w14:paraId="5D10EA81" w14:textId="77777777" w:rsidR="00553A50" w:rsidRDefault="00000000">
      <w:r>
        <w:br w:type="page"/>
      </w:r>
    </w:p>
    <w:p w14:paraId="6D013426" w14:textId="77777777" w:rsidR="00553A50" w:rsidRDefault="00000000">
      <w:pPr>
        <w:pStyle w:val="Heading2"/>
        <w:spacing w:before="0" w:after="120"/>
      </w:pPr>
      <w:bookmarkStart w:id="12" w:name="_Toc242899497"/>
      <w:r>
        <w:rPr>
          <w:rFonts w:ascii="Times New Roman" w:eastAsia="Times New Roman" w:hAnsi="Times New Roman"/>
          <w:color w:val="000000"/>
        </w:rPr>
        <w:lastRenderedPageBreak/>
        <w:t>2.2 Java Spring Boot Framework</w:t>
      </w:r>
      <w:bookmarkEnd w:id="12"/>
    </w:p>
    <w:p w14:paraId="11523872" w14:textId="77777777" w:rsidR="00553A50" w:rsidRDefault="00000000">
      <w:r>
        <w:t>Spring Boot cung cấp starter dependency, auto-configuration và máy chủ nhúng để rút ngắn khởi tạo ứng dụng Java. Starter web phục vụ MVC/REST; starter data JPA tích hợp persistence; starter validation cung cấp Bean Validation; MySQL Connector/J làm driver JDBC.</w:t>
      </w:r>
    </w:p>
    <w:p w14:paraId="1A4C30C7" w14:textId="77777777" w:rsidR="00553A50" w:rsidRDefault="00000000">
      <w:r>
        <w:t>Về cách triển khai, Lớp main dùng `@SpringBootApplication`, kích hoạt cấu hình, component scan và auto-configuration. Spring tạo ApplicationContext và khởi tạo bean theo dependency; constructor injection làm quan hệ phụ thuộc rõ và hỗ trợ test. Quy tắc này cần được thể hiện nhất quán trong hợp đồng API, cấu trúc lớp và dữ liệu trả về để có thể truy nguyên lỗi từ giao diện đến cơ sở dữ liệu.</w:t>
      </w:r>
    </w:p>
    <w:p w14:paraId="77F80114" w14:textId="77777777" w:rsidR="00553A50" w:rsidRDefault="00000000">
      <w:r>
        <w:t>Điểm cần kiểm soát: Auto-configuration chỉ hoạt động khi điều kiện dependency/cấu hình phù hợp. Xung đột phiên bản hoặc component scan sai có thể khiến app không khởi động; cần quản lý version qua parent/BOM và kiểm tra log startup. Trước khi coi chức năng hoàn thiện, cần xem xét dữ liệu sai, truy cập trái quyền, lỗi phụ thuộc và trường hợp biên.</w:t>
      </w:r>
    </w:p>
    <w:p w14:paraId="004E64B7" w14:textId="77777777" w:rsidR="00553A50" w:rsidRDefault="00000000">
      <w:r>
        <w:t>Cách kiểm chứng: Xác nhận Maven build, context khởi tạo, database kết nối và endpoint trả response. Ghi nhận phiên bản Java, Spring Boot, driver và database đúng từ môi trường chạy thực tế. Kết quả nên được ghi bằng test case, log, response mẫu hoặc ảnh thực tế; nội dung chưa thử được ghi là tiêu chí đề xuất, không phải kết quả đã xác nhận.</w:t>
      </w:r>
    </w:p>
    <w:p w14:paraId="5A7A6B1D" w14:textId="77777777" w:rsidR="00553A50" w:rsidRDefault="00000000">
      <w:r>
        <w:br w:type="page"/>
      </w:r>
    </w:p>
    <w:p w14:paraId="256C1EF1" w14:textId="77777777" w:rsidR="00553A50" w:rsidRDefault="00000000">
      <w:pPr>
        <w:pStyle w:val="Heading2"/>
        <w:spacing w:before="0" w:after="120"/>
      </w:pPr>
      <w:bookmarkStart w:id="13" w:name="_Toc242899498"/>
      <w:r>
        <w:rPr>
          <w:rFonts w:ascii="Times New Roman" w:eastAsia="Times New Roman" w:hAnsi="Times New Roman"/>
          <w:color w:val="000000"/>
        </w:rPr>
        <w:lastRenderedPageBreak/>
        <w:t>2.3 MySQL Database</w:t>
      </w:r>
      <w:bookmarkEnd w:id="13"/>
    </w:p>
    <w:p w14:paraId="5AC0B22F" w14:textId="77777777" w:rsidR="00553A50" w:rsidRDefault="00000000">
      <w:r>
        <w:t>MySQL quản lý dữ liệu quan hệ qua SQL. Bảng sinh viên dùng khóa chính để định danh, UNIQUE cho mã sinh viên, CHECK cho miền GPA/trạng thái và khóa ngoại bảo vệ quan hệ tài khoản–hồ sơ; InnoDB hỗ trợ transaction và foreign key.</w:t>
      </w:r>
    </w:p>
    <w:p w14:paraId="2D808ACB" w14:textId="77777777" w:rsidR="00553A50" w:rsidRDefault="00000000">
      <w:r>
        <w:t>Về cách triển khai, Chọn DECIMAL cho GPA, VARCHAR cho mã/tên, charset utf8mb4 cho tiếng Việt và chỉ mục cho trường truy vấn thường xuyên. Múi giờ phải có quy ước rõ với nhật ký để không lệch thời gian giữa môi trường. Quy tắc này cần được thể hiện nhất quán trong hợp đồng API, cấu trúc lớp và dữ liệu trả về để có thể truy nguyên lỗi từ giao diện đến cơ sở dữ liệu.</w:t>
      </w:r>
    </w:p>
    <w:p w14:paraId="37595FCB" w14:textId="77777777" w:rsidR="00553A50" w:rsidRDefault="00000000">
      <w:r>
        <w:t>Điểm cần kiểm soát: Validation ở ứng dụng tạo thông báo thân thiện nhưng database là lớp bảo vệ cuối khi có client khác hoặc request đồng thời. Không lưu mật khẩu rõ; chỉ lưu password hash theo thuật toán thích hợp. Trước khi coi chức năng hoàn thiện, cần xem xét dữ liệu sai, truy cập trái quyền, lỗi phụ thuộc và trường hợp biên.</w:t>
      </w:r>
    </w:p>
    <w:p w14:paraId="7ABCC49C" w14:textId="77777777" w:rsidR="00553A50" w:rsidRDefault="00000000">
      <w:r>
        <w:t>Cách kiểm chứng: Thử mã trùng, khóa ngoại không tồn tại, GPA ngoài miền, role sai và rollback transaction. Dùng `SHOW CREATE TABLE` để đối chiếu schema thực tế với báo cáo. Kết quả nên được ghi bằng test case, log, response mẫu hoặc ảnh thực tế; nội dung chưa thử được ghi là tiêu chí đề xuất, không phải kết quả đã xác nhận.</w:t>
      </w:r>
    </w:p>
    <w:p w14:paraId="36CF9B05" w14:textId="77777777" w:rsidR="00553A50" w:rsidRDefault="00000000">
      <w:r>
        <w:br w:type="page"/>
      </w:r>
    </w:p>
    <w:p w14:paraId="557ADC84" w14:textId="77777777" w:rsidR="00553A50" w:rsidRDefault="00000000">
      <w:pPr>
        <w:pStyle w:val="Heading2"/>
        <w:spacing w:before="0" w:after="120"/>
      </w:pPr>
      <w:bookmarkStart w:id="14" w:name="_Toc242899499"/>
      <w:r>
        <w:rPr>
          <w:rFonts w:ascii="Times New Roman" w:eastAsia="Times New Roman" w:hAnsi="Times New Roman"/>
          <w:color w:val="000000"/>
        </w:rPr>
        <w:lastRenderedPageBreak/>
        <w:t>2.4 RESTful API</w:t>
      </w:r>
      <w:bookmarkEnd w:id="14"/>
    </w:p>
    <w:p w14:paraId="13844609" w14:textId="77777777" w:rsidR="00553A50" w:rsidRDefault="00000000">
      <w:r>
        <w:t>REST tổ chức API quanh tài nguyên: `/api/students` là tập sinh viên, `/api/students/{id}` là hồ sơ, `/api/students/export` phục vụ CSV. URI cần ổn định; HTTP method phải phản ánh ý nghĩa đọc, tạo, cập nhật hoặc xóa.</w:t>
      </w:r>
    </w:p>
    <w:p w14:paraId="547F8E13" w14:textId="77777777" w:rsidR="00553A50" w:rsidRDefault="00000000">
      <w:r>
        <w:t>Về cách triển khai, GET dùng đọc; POST tạo; PUT cập nhật theo hợp đồng; PATCH thay đổi một phần; DELETE xóa. API nên có response body nhất quán, status code đúng và thông báo lỗi mà frontend xử lý được. Quy tắc này cần được thể hiện nhất quán trong hợp đồng API, cấu trúc lớp và dữ liệu trả về để có thể truy nguyên lỗi từ giao diện đến cơ sở dữ liệu.</w:t>
      </w:r>
    </w:p>
    <w:p w14:paraId="3C7A61B1" w14:textId="77777777" w:rsidR="00553A50" w:rsidRDefault="00000000">
      <w:r>
        <w:t>Điểm cần kiểm soát: Retry POST có thể tạo trùng nếu không có cơ chế bảo vệ; GET không nên thay đổi trạng thái. Không trả stack trace, câu SQL hay bí mật qua response. Dữ liệu từ client phải được kiểm tra ở backend. Trước khi coi chức năng hoàn thiện, cần xem xét dữ liệu sai, truy cập trái quyền, lỗi phụ thuộc và trường hợp biên.</w:t>
      </w:r>
    </w:p>
    <w:p w14:paraId="3E02A7A1" w14:textId="77777777" w:rsidR="00553A50" w:rsidRDefault="00000000">
      <w:r>
        <w:t>Cách kiểm chứng: Lập danh sách endpoint–method–role; thử request hợp lệ, JSON lỗi, mã trùng và quyền không phù hợp. Ghi rõ mã trạng thái thành công trong hợp đồng để frontend không đoán. Kết quả nên được ghi bằng test case, log, response mẫu hoặc ảnh thực tế; nội dung chưa thử được ghi là tiêu chí đề xuất, không phải kết quả đã xác nhận.</w:t>
      </w:r>
    </w:p>
    <w:p w14:paraId="06E5ADA6"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34436AD5" w14:textId="77777777" w:rsidR="00553A50" w:rsidRDefault="00000000">
      <w:r>
        <w:br w:type="page"/>
      </w:r>
    </w:p>
    <w:p w14:paraId="196649B1" w14:textId="77777777" w:rsidR="00553A50" w:rsidRDefault="00000000">
      <w:pPr>
        <w:pStyle w:val="Heading2"/>
        <w:spacing w:before="0" w:after="120"/>
      </w:pPr>
      <w:bookmarkStart w:id="15" w:name="_Toc242899500"/>
      <w:r>
        <w:rPr>
          <w:rFonts w:ascii="Times New Roman" w:eastAsia="Times New Roman" w:hAnsi="Times New Roman"/>
          <w:color w:val="000000"/>
        </w:rPr>
        <w:lastRenderedPageBreak/>
        <w:t>2.5 Session-based Authentication</w:t>
      </w:r>
      <w:bookmarkEnd w:id="15"/>
    </w:p>
    <w:p w14:paraId="7CCEB662" w14:textId="77777777" w:rsidR="00553A50" w:rsidRDefault="00000000">
      <w:r>
        <w:t>Session-based auth lưu trạng thái đăng nhập phía server trong `HttpSession`; trình duyệt gửi cookie định danh phiên trong request tiếp theo. JWT lưu claim trong token có chữ ký và thường thích hợp cho một số kiến trúc API, nhưng không mặc nhiên an toàn hơn session.</w:t>
      </w:r>
    </w:p>
    <w:p w14:paraId="2137BE98" w14:textId="77777777" w:rsidR="00553A50" w:rsidRDefault="00000000">
      <w:r>
        <w:t>Về cách triển khai, Login xác minh credential, tạo/đổi session và trả thông tin user tối thiểu. Logout gọi `invalidate`; `/api/auth/me` trả vai trò hiện tại. Cookie cần HttpOnly, Secure khi dùng HTTPS và SameSite phù hợp; session store xác định tính bền vững khi restart. Quy tắc này cần được thể hiện nhất quán trong hợp đồng API, cấu trúc lớp và dữ liệu trả về để có thể truy nguyên lỗi từ giao diện đến cơ sở dữ liệu.</w:t>
      </w:r>
    </w:p>
    <w:p w14:paraId="7297A3C2" w14:textId="77777777" w:rsidR="00553A50" w:rsidRDefault="00000000">
      <w:r>
        <w:t>Điểm cần kiểm soát: Cookie tự gửi theo request làm phát sinh cân nhắc CSRF. Session in-memory mất khi server restart và không chia sẻ qua nhiều instance; JWT thì cần chính sách hết hạn, refresh, thu hồi và bảo quản token. Trước khi coi chức năng hoàn thiện, cần xem xét dữ liệu sai, truy cập trái quyền, lỗi phụ thuộc và trường hợp biên.</w:t>
      </w:r>
    </w:p>
    <w:p w14:paraId="3E7241D0" w14:textId="77777777" w:rsidR="00553A50" w:rsidRDefault="00000000">
      <w:r>
        <w:t>Cách kiểm chứng: Test login đúng/sai, request trước login, logout rồi gọi API, hết hạn session và truy cập từ hai tài khoản. Kiểm tra cookie thực tế trong trình duyệt và response không chứa password/hash. Kết quả nên được ghi bằng test case, log, response mẫu hoặc ảnh thực tế; nội dung chưa thử được ghi là tiêu chí đề xuất, không phải kết quả đã xác nhận.</w:t>
      </w:r>
    </w:p>
    <w:p w14:paraId="4053979D" w14:textId="77777777" w:rsidR="00553A50" w:rsidRDefault="00000000">
      <w:r>
        <w:br w:type="page"/>
      </w:r>
    </w:p>
    <w:p w14:paraId="61EC2DB6" w14:textId="77777777" w:rsidR="00553A50" w:rsidRDefault="00000000">
      <w:pPr>
        <w:pStyle w:val="Heading2"/>
        <w:spacing w:before="0" w:after="120"/>
      </w:pPr>
      <w:bookmarkStart w:id="16" w:name="_Toc242899501"/>
      <w:r>
        <w:rPr>
          <w:rFonts w:ascii="Times New Roman" w:eastAsia="Times New Roman" w:hAnsi="Times New Roman"/>
          <w:color w:val="000000"/>
        </w:rPr>
        <w:lastRenderedPageBreak/>
        <w:t>2.6 MVC Architecture trong Spring Boot</w:t>
      </w:r>
      <w:bookmarkEnd w:id="16"/>
    </w:p>
    <w:p w14:paraId="38DA30A7" w14:textId="77777777" w:rsidR="00553A50" w:rsidRDefault="00000000">
      <w:r>
        <w:t>DispatcherServlet tiếp nhận request và định tuyến tới Controller. Controller xử lý HTTP/binding; Service chứa quy tắc nghiệp vụ; Repository thực hiện truy vấn; Entity biểu diễn dữ liệu lưu trữ. Cấu trúc này tách mối quan tâm và làm kiểm thử dễ quản lý.</w:t>
      </w:r>
    </w:p>
    <w:p w14:paraId="25894FD6" w14:textId="77777777" w:rsidR="00553A50" w:rsidRDefault="00000000">
      <w:r>
        <w:t>Về cách triển khai, Luồng tạo sinh viên đi qua filter/session, DispatcherServlet, Controller, validation, Service, Repository, MySQL và quay về response DTO. Transaction đặt ở service khi nghiệp vụ gồm nhiều thao tác cần cùng thành công hoặc cùng rollback. Quy tắc này cần được thể hiện nhất quán trong hợp đồng API, cấu trúc lớp và dữ liệu trả về để có thể truy nguyên lỗi từ giao diện đến cơ sở dữ liệu.</w:t>
      </w:r>
    </w:p>
    <w:p w14:paraId="1FC87E11" w14:textId="77777777" w:rsidR="00553A50" w:rsidRDefault="00000000">
      <w:r>
        <w:t>Điểm cần kiểm soát: Controller quá nhiều logic khó test và tái sử dụng; Repository trả trực tiếp Entity có thể lộ trường không cần thiết hoặc tạo JSON vòng lặp. DTO nên là ranh giới giữa mô hình lưu trữ và API. Trước khi coi chức năng hoàn thiện, cần xem xét dữ liệu sai, truy cập trái quyền, lỗi phụ thuộc và trường hợp biên.</w:t>
      </w:r>
    </w:p>
    <w:p w14:paraId="699903ED" w14:textId="77777777" w:rsidR="00553A50" w:rsidRDefault="00000000">
      <w:r>
        <w:t>Cách kiểm chứng: Dùng unit test cho Service, MVC test cho route/status và integration test cho database. Có thể ghi log theo ranh giới để tìm lỗi nhưng phải tránh log dữ liệu cá nhân/credential. Kết quả nên được ghi bằng test case, log, response mẫu hoặc ảnh thực tế; nội dung chưa thử được ghi là tiêu chí đề xuất, không phải kết quả đã xác nhận.</w:t>
      </w:r>
    </w:p>
    <w:p w14:paraId="2E388C51" w14:textId="77777777" w:rsidR="00553A50" w:rsidRDefault="00000000">
      <w:r>
        <w:br w:type="page"/>
      </w:r>
    </w:p>
    <w:p w14:paraId="4A6BC482" w14:textId="77777777" w:rsidR="00553A50" w:rsidRDefault="00000000">
      <w:pPr>
        <w:pStyle w:val="Heading2"/>
        <w:spacing w:before="0" w:after="120"/>
      </w:pPr>
      <w:bookmarkStart w:id="17" w:name="_Toc242899502"/>
      <w:r>
        <w:rPr>
          <w:rFonts w:ascii="Times New Roman" w:eastAsia="Times New Roman" w:hAnsi="Times New Roman"/>
          <w:color w:val="000000"/>
        </w:rPr>
        <w:lastRenderedPageBreak/>
        <w:t>2.7 JPA/Hibernate</w:t>
      </w:r>
      <w:bookmarkEnd w:id="17"/>
    </w:p>
    <w:p w14:paraId="3D7ED1C3" w14:textId="77777777" w:rsidR="00553A50" w:rsidRDefault="00000000">
      <w:r>
        <w:t>JPA là đặc tả persistence, Hibernate là provider phổ biến. Các annotation `@Entity`, `@Table`, `@Id`, `@GeneratedValue` và `@Column` ánh xạ lớp Java với bảng. Spring Data JPA cung cấp repository để giảm mã truy vấn lặp.</w:t>
      </w:r>
    </w:p>
    <w:p w14:paraId="45420214" w14:textId="77777777" w:rsidR="00553A50" w:rsidRDefault="00000000">
      <w:r>
        <w:t>Về cách triển khai, Dùng BigDecimal cho GPA, quy định rõ tên cột/constraint và chuyển Entity sang DTO tại ranh giới API. Lazy loading trì hoãn dữ liệu liên quan; Eager tải sớm; nên truy vấn đúng dữ liệu theo use case thay vì đặt mọi quan hệ EAGER. Quy tắc này cần được thể hiện nhất quán trong hợp đồng API, cấu trúc lớp và dữ liệu trả về để có thể truy nguyên lỗi từ giao diện đến cơ sở dữ liệu.</w:t>
      </w:r>
    </w:p>
    <w:p w14:paraId="105683BF" w14:textId="77777777" w:rsidR="00553A50" w:rsidRDefault="00000000">
      <w:r>
        <w:t>Điểm cần kiểm soát: ORM không thay thế hiểu SQL. N+1 xảy ra khi mỗi phần tử kéo theo truy vấn riêng; JOIN quá rộng có thể nhân bản dữ liệu. Truy cập lazy sau khi transaction đóng có thể gây lỗi. Trước khi coi chức năng hoàn thiện, cần xem xét dữ liệu sai, truy cập trái quyền, lỗi phụ thuộc và trường hợp biên.</w:t>
      </w:r>
    </w:p>
    <w:p w14:paraId="6208FEFE" w14:textId="77777777" w:rsidR="00553A50" w:rsidRDefault="00000000">
      <w:r>
        <w:t>Cách kiểm chứng: Kiểm tra schema, SQL sinh ra, số query và thời gian trên danh sách/dashboard. Dữ liệu lớn nên dùng projection hoặc query aggregate; môi trường nghiêm túc nên quản lý schema bằng migration versioned. Kết quả nên được ghi bằng test case, log, response mẫu hoặc ảnh thực tế; nội dung chưa thử được ghi là tiêu chí đề xuất, không phải kết quả đã xác nhận.</w:t>
      </w:r>
    </w:p>
    <w:p w14:paraId="0E2B307E" w14:textId="77777777" w:rsidR="00553A50" w:rsidRDefault="00000000">
      <w:r>
        <w:br w:type="page"/>
      </w:r>
    </w:p>
    <w:p w14:paraId="29EFF990" w14:textId="77777777" w:rsidR="00553A50" w:rsidRDefault="00000000">
      <w:pPr>
        <w:pStyle w:val="Heading2"/>
        <w:spacing w:before="0" w:after="120"/>
      </w:pPr>
      <w:bookmarkStart w:id="18" w:name="_Toc242899503"/>
      <w:r>
        <w:rPr>
          <w:rFonts w:ascii="Times New Roman" w:eastAsia="Times New Roman" w:hAnsi="Times New Roman"/>
          <w:color w:val="000000"/>
        </w:rPr>
        <w:lastRenderedPageBreak/>
        <w:t>2.8 Jakarta Validation</w:t>
      </w:r>
      <w:bookmarkEnd w:id="18"/>
    </w:p>
    <w:p w14:paraId="7D36764A" w14:textId="77777777" w:rsidR="00553A50" w:rsidRDefault="00000000">
      <w:r>
        <w:t>Bean Validation khai báo quy tắc trên DTO bằng `@NotBlank`, `@Size`, `@DecimalMin` và `@DecimalMax`. `@Valid` tại Controller kích hoạt kiểm tra trước nghiệp vụ; lỗi đầu vào thường trả 400 cùng thông tin trường không hợp lệ.</w:t>
      </w:r>
    </w:p>
    <w:p w14:paraId="2D64FA55" w14:textId="77777777" w:rsidR="00553A50" w:rsidRDefault="00000000">
      <w:r>
        <w:t>Về cách triển khai, Validation cần chia thành cú pháp và nghiệp vụ. DTO kiểm tra trường bắt buộc/miền số; Service kiểm tra mã đã tồn tại, liên kết và quyền; database giữ unique constraint. Ba lớp bổ sung cho nhau. Quy tắc này cần được thể hiện nhất quán trong hợp đồng API, cấu trúc lớp và dữ liệu trả về để có thể truy nguyên lỗi từ giao diện đến cơ sở dữ liệu.</w:t>
      </w:r>
    </w:p>
    <w:p w14:paraId="15E455B0" w14:textId="77777777" w:rsidR="00553A50" w:rsidRDefault="00000000">
      <w:r>
        <w:t>Điểm cần kiểm soát: `@NotNull` không chặn chuỗi trắng, còn `@NotBlank` có. Kiểm tra ở frontend có thể bị bỏ qua, vì vậy dữ liệu gửi trực tiếp tới API phải nhận cùng mức xác thực tại backend. Trước khi coi chức năng hoàn thiện, cần xem xét dữ liệu sai, truy cập trái quyền, lỗi phụ thuộc và trường hợp biên.</w:t>
      </w:r>
    </w:p>
    <w:p w14:paraId="73B80D5D" w14:textId="77777777" w:rsidR="00553A50" w:rsidRDefault="00000000">
      <w:r>
        <w:t>Cách kiểm chứng: Test field thiếu, null, chuỗi trắng, độ dài vượt, GPA âm, GPA &gt;4 và trường hợp ở biên. Response lỗi cần nhất quán để frontend hiển thị cạnh input. Kết quả nên được ghi bằng test case, log, response mẫu hoặc ảnh thực tế; nội dung chưa thử được ghi là tiêu chí đề xuất, không phải kết quả đã xác nhận.</w:t>
      </w:r>
    </w:p>
    <w:p w14:paraId="76E58D1C" w14:textId="77777777" w:rsidR="00553A50" w:rsidRDefault="00000000">
      <w:r>
        <w:br w:type="page"/>
      </w:r>
    </w:p>
    <w:p w14:paraId="5F6373C4" w14:textId="77777777" w:rsidR="00553A50" w:rsidRDefault="00000000">
      <w:pPr>
        <w:pStyle w:val="Heading2"/>
        <w:spacing w:before="0" w:after="120"/>
      </w:pPr>
      <w:bookmarkStart w:id="19" w:name="_Toc242899504"/>
      <w:r>
        <w:rPr>
          <w:rFonts w:ascii="Times New Roman" w:eastAsia="Times New Roman" w:hAnsi="Times New Roman"/>
          <w:color w:val="000000"/>
        </w:rPr>
        <w:lastRenderedPageBreak/>
        <w:t>2.9 Bootstrap/CSS</w:t>
      </w:r>
      <w:bookmarkEnd w:id="19"/>
    </w:p>
    <w:p w14:paraId="3ECAD513" w14:textId="77777777" w:rsidR="00553A50" w:rsidRDefault="00000000">
      <w:r>
        <w:t>Bootstrap cung cấp grid và component; CSS tùy chỉnh cho phép kiểm soát chi tiết. Giao diện quản lý cần bảng dữ liệu dễ đọc, bộ lọc rõ, thông báo trạng thái và điều khiển thao tác phù hợp cả màn hình rộng lẫn hẹp.</w:t>
      </w:r>
    </w:p>
    <w:p w14:paraId="065D219B" w14:textId="77777777" w:rsidR="00553A50" w:rsidRDefault="00000000">
      <w:r>
        <w:t>Về cách triển khai, Dùng layout co giãn, breakpoints và vùng cuộn hợp lý. Trên màn hình nhỏ có thể ẩn cột ít quan trọng hoặc cho cuộn ngang. Trạng thái loading, empty, error và success cần được thiết kế riêng thay vì chỉ đổi màu nút. Quy tắc này cần được thể hiện nhất quán trong hợp đồng API, cấu trúc lớp và dữ liệu trả về để có thể truy nguyên lỗi từ giao diện đến cơ sở dữ liệu.</w:t>
      </w:r>
    </w:p>
    <w:p w14:paraId="3DDEF9C5" w14:textId="77777777" w:rsidR="00553A50" w:rsidRDefault="00000000">
      <w:r>
        <w:t>Điểm cần kiểm soát: Một giao diện chỉ đẹp ở desktop có thể gây mất cột hoặc tràn modal trên điện thoại. Màu sắc không nên là cách duy nhất biểu thị trạng thái; cần nhãn, tương phản và điều khiển bằng bàn phím. Trước khi coi chức năng hoàn thiện, cần xem xét dữ liệu sai, truy cập trái quyền, lỗi phụ thuộc và trường hợp biên.</w:t>
      </w:r>
    </w:p>
    <w:p w14:paraId="2E20D8D4" w14:textId="77777777" w:rsidR="00553A50" w:rsidRDefault="00000000">
      <w:r>
        <w:t>Cách kiểm chứng: Kiểm tra viewport khoảng 360, 768 và 1366 pixel; thử tên dài có dấu, bảng không dữ liệu, dialog xóa và lỗi mạng. Ảnh báo cáo phải chụp ở bản UI cuối. Kết quả nên được ghi bằng test case, log, response mẫu hoặc ảnh thực tế; nội dung chưa thử được ghi là tiêu chí đề xuất, không phải kết quả đã xác nhận.</w:t>
      </w:r>
    </w:p>
    <w:p w14:paraId="3D2B03D3"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363E8215" w14:textId="77777777" w:rsidR="00553A50" w:rsidRDefault="00000000">
      <w:r>
        <w:br w:type="page"/>
      </w:r>
    </w:p>
    <w:p w14:paraId="17111D99" w14:textId="77777777" w:rsidR="00553A50" w:rsidRDefault="00000000">
      <w:pPr>
        <w:pStyle w:val="Heading2"/>
        <w:spacing w:before="0" w:after="120"/>
      </w:pPr>
      <w:bookmarkStart w:id="20" w:name="_Toc242899505"/>
      <w:r>
        <w:rPr>
          <w:rFonts w:ascii="Times New Roman" w:eastAsia="Times New Roman" w:hAnsi="Times New Roman"/>
          <w:color w:val="000000"/>
        </w:rPr>
        <w:lastRenderedPageBreak/>
        <w:t>2.10 HTML5, CSS3 và JavaScript ES6+</w:t>
      </w:r>
      <w:bookmarkEnd w:id="20"/>
    </w:p>
    <w:p w14:paraId="716C8F83" w14:textId="77777777" w:rsidR="00553A50" w:rsidRDefault="00000000">
      <w:r>
        <w:t>HTML định nghĩa cấu trúc, CSS định kiểu và JavaScript điều khiển hành vi. ES6+ có const/let, arrow function, destructuring, module và async/await. Fetch gửi request và trả Promise; promise không tự reject chỉ vì server trả 404/500 nên cần kiểm tra `response.ok`.</w:t>
      </w:r>
    </w:p>
    <w:p w14:paraId="6CCA8C66" w14:textId="77777777" w:rsidR="00553A50" w:rsidRDefault="00000000">
      <w:r>
        <w:t>Về cách triển khai, Tách `index.html`, `login.html`, `app.js`, `login.js`, `style.css`. Có thể tạo helper API để chuẩn hóa credentials, JSON và lỗi. DOM cần dùng `textContent` cho dữ liệu không tin cậy hoặc escape kỹ trước `innerHTML`. Quy tắc này cần được thể hiện nhất quán trong hợp đồng API, cấu trúc lớp và dữ liệu trả về để có thể truy nguyên lỗi từ giao diện đến cơ sở dữ liệu.</w:t>
      </w:r>
    </w:p>
    <w:p w14:paraId="31790FFB" w14:textId="77777777" w:rsidR="00553A50" w:rsidRDefault="00000000">
      <w:r>
        <w:t>Điểm cần kiểm soát: Listener trùng, biến toàn cục và handler quá lớn làm code khó bảo trì. Không lưu password hoặc session id vào localStorage. CORS chỉ là chính sách trình duyệt, không phải cơ chế phân quyền API. Trước khi coi chức năng hoàn thiện, cần xem xét dữ liệu sai, truy cập trái quyền, lỗi phụ thuộc và trường hợp biên.</w:t>
      </w:r>
    </w:p>
    <w:p w14:paraId="0C66CB75" w14:textId="77777777" w:rsidR="00553A50" w:rsidRDefault="00000000">
      <w:r>
        <w:t>Cách kiểm chứng: Test server 401/403/500, mất kết nối, dữ liệu tên dài và form sai. Kiểm tra console/network để tìm lỗi JavaScript và xác nhận UI không hiển thị trạng thái thành công khi API thất bại. Kết quả nên được ghi bằng test case, log, response mẫu hoặc ảnh thực tế; nội dung chưa thử được ghi là tiêu chí đề xuất, không phải kết quả đã xác nhận.</w:t>
      </w:r>
    </w:p>
    <w:p w14:paraId="6456AAFD" w14:textId="293CBF2D" w:rsidR="00553A50" w:rsidRDefault="0008743C">
      <w:pPr>
        <w:spacing w:before="80" w:after="160" w:line="240" w:lineRule="auto"/>
        <w:jc w:val="center"/>
      </w:pPr>
      <w:r w:rsidRPr="0008743C">
        <w:rPr>
          <w:i/>
          <w:noProof/>
          <w:color w:val="5A5F64"/>
          <w:sz w:val="22"/>
        </w:rPr>
        <w:drawing>
          <wp:inline distT="0" distB="0" distL="0" distR="0" wp14:anchorId="1A7EF605" wp14:editId="13B0DB09">
            <wp:extent cx="5645785" cy="1616075"/>
            <wp:effectExtent l="0" t="0" r="0" b="3175"/>
            <wp:docPr id="3974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41540" name=""/>
                    <pic:cNvPicPr/>
                  </pic:nvPicPr>
                  <pic:blipFill>
                    <a:blip r:embed="rId25"/>
                    <a:stretch>
                      <a:fillRect/>
                    </a:stretch>
                  </pic:blipFill>
                  <pic:spPr>
                    <a:xfrm>
                      <a:off x="0" y="0"/>
                      <a:ext cx="5645785" cy="1616075"/>
                    </a:xfrm>
                    <a:prstGeom prst="rect">
                      <a:avLst/>
                    </a:prstGeom>
                  </pic:spPr>
                </pic:pic>
              </a:graphicData>
            </a:graphic>
          </wp:inline>
        </w:drawing>
      </w:r>
      <w:r>
        <w:rPr>
          <w:i/>
        </w:rPr>
        <w:t>Hình 2.1: Sơ đồ frontend – REST API – Spring Boot – MySQL</w:t>
      </w:r>
    </w:p>
    <w:p w14:paraId="0370E002" w14:textId="5DF55EA5" w:rsidR="0008743C" w:rsidRDefault="00000000" w:rsidP="0008743C">
      <w:pPr>
        <w:spacing w:before="0" w:after="0" w:line="240" w:lineRule="auto"/>
      </w:pPr>
      <w:r>
        <w:br w:type="page"/>
      </w:r>
    </w:p>
    <w:p w14:paraId="6BEA890B" w14:textId="6DD443EF" w:rsidR="00553A50" w:rsidRDefault="00553A50"/>
    <w:p w14:paraId="1F9862BC" w14:textId="77777777" w:rsidR="00553A50" w:rsidRDefault="00000000" w:rsidP="00D734FE">
      <w:pPr>
        <w:pStyle w:val="Heading1"/>
        <w:spacing w:before="0" w:after="240"/>
        <w:jc w:val="left"/>
      </w:pPr>
      <w:bookmarkStart w:id="21" w:name="_Toc242899506"/>
      <w:r>
        <w:rPr>
          <w:rFonts w:ascii="Times New Roman" w:eastAsia="Times New Roman" w:hAnsi="Times New Roman"/>
          <w:color w:val="000000"/>
        </w:rPr>
        <w:t>CHƯƠNG 3: PHÂN TÍCH VÀ THIẾT KẾ HỆ THỐNG</w:t>
      </w:r>
      <w:bookmarkEnd w:id="21"/>
    </w:p>
    <w:p w14:paraId="341083F7" w14:textId="77777777" w:rsidR="00553A50" w:rsidRDefault="00000000">
      <w:r>
        <w:t>Chương này trình bày phân tích và thiết kế hệ thống, kết nối yêu cầu nghiệp vụ với thiết kế, triển khai và kiểm thử. Các nội dung có tính cấu hình hoặc phụ thuộc source thực tế cần được xác nhận trong môi trường chạy trước khi kết luận.</w:t>
      </w:r>
    </w:p>
    <w:p w14:paraId="78A36103" w14:textId="77777777" w:rsidR="00553A50" w:rsidRDefault="00000000">
      <w:pPr>
        <w:pStyle w:val="Heading2"/>
        <w:spacing w:before="120" w:after="120"/>
      </w:pPr>
      <w:bookmarkStart w:id="22" w:name="_Toc242899507"/>
      <w:r>
        <w:rPr>
          <w:rFonts w:ascii="Times New Roman" w:eastAsia="Times New Roman" w:hAnsi="Times New Roman"/>
          <w:color w:val="000000"/>
        </w:rPr>
        <w:t>3.1 Phân tích yêu cầu hệ thống</w:t>
      </w:r>
      <w:bookmarkEnd w:id="22"/>
    </w:p>
    <w:p w14:paraId="73FBAD66" w14:textId="77777777" w:rsidR="00553A50" w:rsidRDefault="00000000">
      <w:r>
        <w:t>ADMIN quản lý hồ sơ và đọc nhật ký; TEACHER xem danh sách/thống kê theo chính sách; STUDENT chỉ xem hồ sơ cá nhân. Yêu cầu chức năng cần nêu actor, đầu vào, kết quả, quyền và trường hợp thất bại; yêu cầu phi chức năng gồm bảo mật, hiệu năng, khả dụng và bảo trì.</w:t>
      </w:r>
    </w:p>
    <w:p w14:paraId="19380E7B" w14:textId="77777777" w:rsidR="00553A50" w:rsidRDefault="00000000">
      <w:r>
        <w:t>Về cách triển khai, Chuyển “hệ thống nhanh” thành phép thử có số bản ghi, môi trường và thời gian đo. Chuyển “an toàn” thành kiểm tra quyền từng endpoint, password hashing, cookie/session, rate limiting và cách xử lý lỗi. Quy tắc này cần được thể hiện nhất quán trong hợp đồng API, cấu trúc lớp và dữ liệu trả về để có thể truy nguyên lỗi từ giao diện đến cơ sở dữ liệu.</w:t>
      </w:r>
    </w:p>
    <w:p w14:paraId="169031DE" w14:textId="77777777" w:rsidR="00553A50" w:rsidRDefault="00000000">
      <w:r>
        <w:t>Điểm cần kiểm soát: Không được coi cấu hình Spring Boot là bằng chứng hệ thống an toàn. Nếu chưa thực hiện load test/pentest, ghi rõ chưa đo/chưa xác minh. Quyền không được chỉ thể hiện bằng cách ẩn nút trên frontend. Trước khi coi chức năng hoàn thiện, cần xem xét dữ liệu sai, truy cập trái quyền, lỗi phụ thuộc và trường hợp biên.</w:t>
      </w:r>
    </w:p>
    <w:p w14:paraId="34D5D96E" w14:textId="77777777" w:rsidR="00553A50" w:rsidRDefault="00000000">
      <w:r>
        <w:t>Cách kiểm chứng: Mỗi yêu cầu phải truy vết tới use case, endpoint, test case và ảnh minh chứng. Tập test cần có cả luồng thành công, dữ liệu biên, request trái quyền và lỗi phụ thuộc. Kết quả nên được ghi bằng test case, log, response mẫu hoặc ảnh thực tế; nội dung chưa thử được ghi là tiêu chí đề xuất, không phải kết quả đã xác nhận.</w:t>
      </w:r>
    </w:p>
    <w:p w14:paraId="0B032B41" w14:textId="77777777" w:rsidR="00553A50" w:rsidRDefault="00000000">
      <w:r>
        <w:br w:type="page"/>
      </w:r>
    </w:p>
    <w:p w14:paraId="139F0B5F" w14:textId="77777777" w:rsidR="00553A50" w:rsidRDefault="00000000">
      <w:pPr>
        <w:pStyle w:val="Heading2"/>
        <w:spacing w:before="0" w:after="120"/>
      </w:pPr>
      <w:bookmarkStart w:id="23" w:name="_Toc242899508"/>
      <w:r>
        <w:rPr>
          <w:rFonts w:ascii="Times New Roman" w:eastAsia="Times New Roman" w:hAnsi="Times New Roman"/>
          <w:color w:val="000000"/>
        </w:rPr>
        <w:lastRenderedPageBreak/>
        <w:t>3.2 Use Case Diagram</w:t>
      </w:r>
      <w:bookmarkEnd w:id="23"/>
    </w:p>
    <w:p w14:paraId="0407C747" w14:textId="77777777" w:rsidR="00553A50" w:rsidRDefault="00000000">
      <w:r>
        <w:t>ADMIN quản lý hồ sơ và xem log; TEACHER tìm kiếm, xem chi tiết và thống kê; STUDENT xem hồ sơ cá nhân và đổi mật khẩu nếu chính sách cho phép. Actor biểu diễn vai trò tương tác với hệ thống, không phải mô hình lớp hoặc từng request HTTP.</w:t>
      </w:r>
    </w:p>
    <w:p w14:paraId="3974B24E" w14:textId="77777777" w:rsidR="00553A50" w:rsidRDefault="00000000">
      <w:r>
        <w:t>Về cách triển khai, Sơ đồ có ranh giới hệ thống, actor và use case theo mục tiêu người dùng. Login/logout có thể dùng chung; CRUD hồ sơ chỉ nối với vai trò được cấp quyền. Chi tiết luồng được đưa vào mô tả use case. Quy tắc này cần được thể hiện nhất quán trong hợp đồng API, cấu trúc lớp và dữ liệu trả về để có thể truy nguyên lỗi từ giao diện đến cơ sở dữ liệu.</w:t>
      </w:r>
    </w:p>
    <w:p w14:paraId="4CE92710" w14:textId="77777777" w:rsidR="00553A50" w:rsidRDefault="00000000">
      <w:r>
        <w:t>Điểm cần kiểm soát: Sơ đồ quá nhiều chi tiết kỹ thuật sẽ khó đọc; sơ đồ chỉ có một actor ADMIN sẽ không phản ánh yêu cầu phân quyền. Từng quan hệ actor–use case phải phù hợp với ma trận role. Trước khi coi chức năng hoàn thiện, cần xem xét dữ liệu sai, truy cập trái quyền, lỗi phụ thuộc và trường hợp biên.</w:t>
      </w:r>
    </w:p>
    <w:p w14:paraId="278C6AA7" w14:textId="77777777" w:rsidR="00553A50" w:rsidRDefault="00000000">
      <w:r>
        <w:t>Cách kiểm chứng: Đối chiếu sơ đồ với ma trận quyền ở chương 7. Mọi use case quản trị phải có test từ chối khi được gọi bởi TEACHER/STUDENT. Kết quả nên được ghi bằng test case, log, response mẫu hoặc ảnh thực tế; nội dung chưa thử được ghi là tiêu chí đề xuất, không phải kết quả đã xác nhận.</w:t>
      </w:r>
    </w:p>
    <w:p w14:paraId="2138A4FB" w14:textId="77777777" w:rsidR="00881A62" w:rsidRDefault="00881A62">
      <w:pPr>
        <w:spacing w:before="80" w:after="160" w:line="240" w:lineRule="auto"/>
        <w:jc w:val="center"/>
        <w:rPr>
          <w:i/>
        </w:rPr>
      </w:pPr>
      <w:r>
        <w:rPr>
          <w:noProof/>
        </w:rPr>
        <w:lastRenderedPageBreak/>
        <w:drawing>
          <wp:inline distT="0" distB="0" distL="0" distR="0" wp14:anchorId="38E66AE9" wp14:editId="020BAC35">
            <wp:extent cx="4926330" cy="8084820"/>
            <wp:effectExtent l="0" t="0" r="7620" b="0"/>
            <wp:docPr id="238979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26330" cy="8084820"/>
                    </a:xfrm>
                    <a:prstGeom prst="rect">
                      <a:avLst/>
                    </a:prstGeom>
                    <a:noFill/>
                    <a:ln>
                      <a:noFill/>
                    </a:ln>
                  </pic:spPr>
                </pic:pic>
              </a:graphicData>
            </a:graphic>
          </wp:inline>
        </w:drawing>
      </w:r>
      <w:r>
        <w:rPr>
          <w:i/>
        </w:rPr>
        <w:t xml:space="preserve"> </w:t>
      </w:r>
    </w:p>
    <w:p w14:paraId="0AE2C8DE" w14:textId="1CEBE839" w:rsidR="00553A50" w:rsidRDefault="00000000">
      <w:pPr>
        <w:spacing w:before="80" w:after="160" w:line="240" w:lineRule="auto"/>
        <w:jc w:val="center"/>
      </w:pPr>
      <w:r>
        <w:rPr>
          <w:i/>
        </w:rPr>
        <w:t>Hình 3.1: Use Case Diagram cho ADMIN, TEACHER và STUDENT</w:t>
      </w:r>
    </w:p>
    <w:p w14:paraId="3940920A" w14:textId="77777777" w:rsidR="00553A50" w:rsidRDefault="00000000">
      <w:r>
        <w:br w:type="page"/>
      </w:r>
    </w:p>
    <w:p w14:paraId="7D2F559B" w14:textId="77777777" w:rsidR="00553A50" w:rsidRDefault="00000000">
      <w:pPr>
        <w:pStyle w:val="Heading2"/>
        <w:spacing w:before="0" w:after="120"/>
      </w:pPr>
      <w:bookmarkStart w:id="24" w:name="_Toc242899509"/>
      <w:r>
        <w:rPr>
          <w:rFonts w:ascii="Times New Roman" w:eastAsia="Times New Roman" w:hAnsi="Times New Roman"/>
          <w:color w:val="000000"/>
        </w:rPr>
        <w:lastRenderedPageBreak/>
        <w:t>3.3 Phân tích Use Case chi tiết</w:t>
      </w:r>
      <w:bookmarkEnd w:id="24"/>
    </w:p>
    <w:p w14:paraId="14689F53" w14:textId="77777777" w:rsidR="00553A50" w:rsidRDefault="00000000">
      <w:r>
        <w:t>Use case login yêu cầu tài khoản tồn tại/kích hoạt, nhận username/password, xác thực, tạo session và trả thông tin user. Use case tạo sinh viên yêu cầu ADMIN đã xác thực, form hợp lệ và hậu điều kiện có hồ sơ mới trong database.</w:t>
      </w:r>
    </w:p>
    <w:p w14:paraId="0CB4FA1D" w14:textId="77777777" w:rsidR="00553A50" w:rsidRDefault="00000000">
      <w:r>
        <w:t>Về cách triển khai, Luồng chính lần lượt mô tả thao tác người dùng, request, xử lý server và kết quả. Luồng phụ phải có trường thiếu, credential sai, mã trùng, ID không tồn tại, session hết hạn và database lỗi; nêu response mong đợi. Quy tắc này cần được thể hiện nhất quán trong hợp đồng API, cấu trúc lớp và dữ liệu trả về để có thể truy nguyên lỗi từ giao diện đến cơ sở dữ liệu.</w:t>
      </w:r>
    </w:p>
    <w:p w14:paraId="15EBDE8A" w14:textId="77777777" w:rsidR="00553A50" w:rsidRDefault="00000000">
      <w:r>
        <w:t>Điểm cần kiểm soát: Nếu chỉ mô tả luồng thành công, nhóm phát triển dễ bỏ qua lỗi và quyền. Các tiền đề cần được kiểm tra tại backend chứ không chỉ là giả định giao diện đã ẩn chức năng. Trước khi coi chức năng hoàn thiện, cần xem xét dữ liệu sai, truy cập trái quyền, lỗi phụ thuộc và trường hợp biên.</w:t>
      </w:r>
    </w:p>
    <w:p w14:paraId="14C509DC" w14:textId="77777777" w:rsidR="00553A50" w:rsidRDefault="00000000">
      <w:r>
        <w:t>Cách kiểm chứng: Mỗi use case nên có mã định danh, actor, precondition, postcondition, main flow, alternate flow và test tương ứng. Các status code phải thống nhất với API documentation. Kết quả nên được ghi bằng test case, log, response mẫu hoặc ảnh thực tế; nội dung chưa thử được ghi là tiêu chí đề xuất, không phải kết quả đã xác nhận.</w:t>
      </w:r>
    </w:p>
    <w:p w14:paraId="6617F976" w14:textId="77777777" w:rsidR="00553A50" w:rsidRDefault="00000000">
      <w:r>
        <w:br w:type="page"/>
      </w:r>
    </w:p>
    <w:p w14:paraId="40CA1B14" w14:textId="77777777" w:rsidR="00553A50" w:rsidRDefault="00000000">
      <w:pPr>
        <w:pStyle w:val="Heading2"/>
        <w:spacing w:before="0" w:after="120"/>
      </w:pPr>
      <w:bookmarkStart w:id="25" w:name="_Toc242899510"/>
      <w:r>
        <w:rPr>
          <w:rFonts w:ascii="Times New Roman" w:eastAsia="Times New Roman" w:hAnsi="Times New Roman"/>
          <w:color w:val="000000"/>
        </w:rPr>
        <w:lastRenderedPageBreak/>
        <w:t>3.4 Class Diagram</w:t>
      </w:r>
      <w:bookmarkEnd w:id="25"/>
    </w:p>
    <w:p w14:paraId="0D5E67A0" w14:textId="77777777" w:rsidR="00553A50" w:rsidRDefault="00000000">
      <w:r>
        <w:t>Student mô tả hồ sơ; UserAccount mô tả login/role; ActivityLog mô tả hành động; DTO là hợp đồng HTTP; Service thực thi nghiệp vụ; Repository truy cập dữ liệu; Controller điều phối request. UserRole là enum để giới hạn ADMIN/TEACHER/STUDENT.</w:t>
      </w:r>
    </w:p>
    <w:p w14:paraId="79BA0B1C" w14:textId="77777777" w:rsidR="00553A50" w:rsidRDefault="00000000">
      <w:r>
        <w:t>Về cách triển khai, Hướng phụ thuộc nên là Controller → Service → Repository. Entity không nên gọi Controller hoặc tự tạo kết nối DB. AuthUserResponse và DashboardStatsResponse phục vụ UI mà không lộ toàn bộ cấu trúc entity. Quy tắc này cần được thể hiện nhất quán trong hợp đồng API, cấu trúc lớp và dữ liệu trả về để có thể truy nguyên lỗi từ giao diện đến cơ sở dữ liệu.</w:t>
      </w:r>
    </w:p>
    <w:p w14:paraId="714934E5" w14:textId="77777777" w:rsidR="00553A50" w:rsidRDefault="00000000">
      <w:r>
        <w:t>Điểm cần kiểm soát: Không thêm quan hệ hoặc kế thừa không có trong mã thực tế. Quan hệ entity có thể gây vòng serialize hoặc lỗi lazy load nếu trả thẳng ra API; DTO phải giữ rõ trường được công khai. Trước khi coi chức năng hoàn thiện, cần xem xét dữ liệu sai, truy cập trái quyền, lỗi phụ thuộc và trường hợp biên.</w:t>
      </w:r>
    </w:p>
    <w:p w14:paraId="207F1B9F" w14:textId="77777777" w:rsidR="00553A50" w:rsidRDefault="00000000">
      <w:r>
        <w:t>Cách kiểm chứng: Đối chiếu sơ đồ với constructor, annotation và package thật. Mỗi lớp phải có một trách nhiệm rõ và test phù hợp; sơ đồ tham chiếu cần điều chỉnh sau khi so với source. Kết quả nên được ghi bằng test case, log, response mẫu hoặc ảnh thực tế; nội dung chưa thử được ghi là tiêu chí đề xuất, không phải kết quả đã xác nhận.</w:t>
      </w:r>
    </w:p>
    <w:p w14:paraId="1859D2B7" w14:textId="34B9536F" w:rsidR="00553A50" w:rsidRDefault="004A2571">
      <w:pPr>
        <w:spacing w:before="80" w:after="160" w:line="240" w:lineRule="auto"/>
        <w:jc w:val="center"/>
      </w:pPr>
      <w:r w:rsidRPr="004A2571">
        <w:rPr>
          <w:i/>
          <w:noProof/>
        </w:rPr>
        <w:drawing>
          <wp:inline distT="0" distB="0" distL="0" distR="0" wp14:anchorId="708A1C75" wp14:editId="7D72B5E7">
            <wp:extent cx="5760085" cy="2346325"/>
            <wp:effectExtent l="0" t="0" r="0" b="0"/>
            <wp:docPr id="3837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6710" name=""/>
                    <pic:cNvPicPr/>
                  </pic:nvPicPr>
                  <pic:blipFill>
                    <a:blip r:embed="rId27"/>
                    <a:stretch>
                      <a:fillRect/>
                    </a:stretch>
                  </pic:blipFill>
                  <pic:spPr>
                    <a:xfrm>
                      <a:off x="0" y="0"/>
                      <a:ext cx="5760085" cy="2346325"/>
                    </a:xfrm>
                    <a:prstGeom prst="rect">
                      <a:avLst/>
                    </a:prstGeom>
                  </pic:spPr>
                </pic:pic>
              </a:graphicData>
            </a:graphic>
          </wp:inline>
        </w:drawing>
      </w:r>
      <w:r w:rsidRPr="004A2571">
        <w:rPr>
          <w:i/>
        </w:rPr>
        <w:t xml:space="preserve"> </w:t>
      </w:r>
      <w:r>
        <w:rPr>
          <w:i/>
        </w:rPr>
        <w:t>Hình 3.2: Class Diagram rút gọn cho Entity, DTO, Service và Controller</w:t>
      </w:r>
    </w:p>
    <w:p w14:paraId="48F5726C"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0B337F11" w14:textId="77777777" w:rsidR="00553A50" w:rsidRDefault="00000000">
      <w:r>
        <w:br w:type="page"/>
      </w:r>
    </w:p>
    <w:p w14:paraId="519E5CE2" w14:textId="77777777" w:rsidR="00553A50" w:rsidRDefault="00000000">
      <w:pPr>
        <w:pStyle w:val="Heading2"/>
        <w:spacing w:before="0" w:after="120"/>
      </w:pPr>
      <w:bookmarkStart w:id="26" w:name="_Toc242899511"/>
      <w:r>
        <w:rPr>
          <w:rFonts w:ascii="Times New Roman" w:eastAsia="Times New Roman" w:hAnsi="Times New Roman"/>
          <w:color w:val="000000"/>
        </w:rPr>
        <w:lastRenderedPageBreak/>
        <w:t>3.5 ERD (Entity Relationship Diagram)</w:t>
      </w:r>
      <w:bookmarkEnd w:id="26"/>
    </w:p>
    <w:p w14:paraId="51088140" w14:textId="77777777" w:rsidR="00553A50" w:rsidRDefault="00000000">
      <w:r>
        <w:t>Bảng students giữ hồ sơ; users lưu username, hash, role, enabled và liên kết tùy chọn student_id; activity_logs lưu actor, role, action, target, mô tả và thời điểm. Một student có thể có tối đa một tài khoản STUDENT; một user tạo nhiều log.</w:t>
      </w:r>
    </w:p>
    <w:p w14:paraId="4E5342A0" w14:textId="77777777" w:rsidR="00553A50" w:rsidRDefault="00000000">
      <w:r>
        <w:t>Về cách triển khai, `users.student_id` tham chiếu `students.id` và UNIQUE; `activity_logs.username` có thể tham chiếu users.username nếu username duy nhất và ổn định. Thiết kế lớn hơn nên dùng user_id làm FK để chịu được việc đổi username. Quy tắc này cần được thể hiện nhất quán trong hợp đồng API, cấu trúc lớp và dữ liệu trả về để có thể truy nguyên lỗi từ giao diện đến cơ sở dữ liệu.</w:t>
      </w:r>
    </w:p>
    <w:p w14:paraId="6B2FCDD0" w14:textId="77777777" w:rsidR="00553A50" w:rsidRDefault="00000000">
      <w:r>
        <w:t>Điểm cần kiểm soát: Xóa hồ sơ liên kết tài khoản cần policy từ chối, vô hiệu hóa hoặc soft delete. FK bảo vệ toàn vẹn dữ liệu nhưng không tự quyết định nghiệp vụ lưu lịch sử. Trước khi coi chức năng hoàn thiện, cần xem xét dữ liệu sai, truy cập trái quyền, lỗi phụ thuộc và trường hợp biên.</w:t>
      </w:r>
    </w:p>
    <w:p w14:paraId="23F78EAA" w14:textId="77777777" w:rsidR="00553A50" w:rsidRDefault="00000000">
      <w:r>
        <w:t>Cách kiểm chứng: Thử student_id không tồn tại, hai user liên kết cùng student và log có username không hợp lệ. Sơ đồ cần thể hiện PK, FK và multiplicity. Kết quả nên được ghi bằng test case, log, response mẫu hoặc ảnh thực tế; nội dung chưa thử được ghi là tiêu chí đề xuất, không phải kết quả đã xác nhận.</w:t>
      </w:r>
    </w:p>
    <w:p w14:paraId="623957A8" w14:textId="65562A8D" w:rsidR="006C34BB" w:rsidRDefault="006C34BB">
      <w:r w:rsidRPr="006C34BB">
        <w:rPr>
          <w:noProof/>
        </w:rPr>
        <w:lastRenderedPageBreak/>
        <w:drawing>
          <wp:inline distT="0" distB="0" distL="0" distR="0" wp14:anchorId="35AB569D" wp14:editId="09269463">
            <wp:extent cx="3886742" cy="6544588"/>
            <wp:effectExtent l="0" t="0" r="0" b="8890"/>
            <wp:docPr id="113184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47092" name=""/>
                    <pic:cNvPicPr/>
                  </pic:nvPicPr>
                  <pic:blipFill>
                    <a:blip r:embed="rId28"/>
                    <a:stretch>
                      <a:fillRect/>
                    </a:stretch>
                  </pic:blipFill>
                  <pic:spPr>
                    <a:xfrm>
                      <a:off x="0" y="0"/>
                      <a:ext cx="3886742" cy="6544588"/>
                    </a:xfrm>
                    <a:prstGeom prst="rect">
                      <a:avLst/>
                    </a:prstGeom>
                  </pic:spPr>
                </pic:pic>
              </a:graphicData>
            </a:graphic>
          </wp:inline>
        </w:drawing>
      </w:r>
    </w:p>
    <w:p w14:paraId="335827C3" w14:textId="77777777" w:rsidR="00553A50" w:rsidRDefault="00000000">
      <w:pPr>
        <w:spacing w:before="80" w:after="160" w:line="240" w:lineRule="auto"/>
        <w:jc w:val="center"/>
      </w:pPr>
      <w:r>
        <w:rPr>
          <w:i/>
        </w:rPr>
        <w:t>Hình 3.3: ERD chi tiết students, users và activity_logs</w:t>
      </w:r>
    </w:p>
    <w:p w14:paraId="57FA409A" w14:textId="77777777" w:rsidR="00553A50" w:rsidRDefault="00000000">
      <w:r>
        <w:br w:type="page"/>
      </w:r>
    </w:p>
    <w:p w14:paraId="368D28D7" w14:textId="77777777" w:rsidR="00553A50" w:rsidRDefault="00000000">
      <w:pPr>
        <w:pStyle w:val="Heading2"/>
        <w:spacing w:before="0" w:after="120"/>
      </w:pPr>
      <w:bookmarkStart w:id="27" w:name="_Toc242899512"/>
      <w:r>
        <w:rPr>
          <w:rFonts w:ascii="Times New Roman" w:eastAsia="Times New Roman" w:hAnsi="Times New Roman"/>
          <w:color w:val="000000"/>
        </w:rPr>
        <w:lastRenderedPageBreak/>
        <w:t>3.6 Schema Design</w:t>
      </w:r>
      <w:bookmarkEnd w:id="27"/>
    </w:p>
    <w:p w14:paraId="01B27B26" w14:textId="77777777" w:rsidR="00553A50" w:rsidRDefault="00000000">
      <w:r>
        <w:t>Student có tám trường tham chiếu: id, studentCode, fullName, className, faculty, major, gpa, status. UserAccount có id, username, password_hash, role, enabled, student_id. ActivityLog có id, username, userRole, action, targetType, targetId, description, createdAt.</w:t>
      </w:r>
    </w:p>
    <w:p w14:paraId="372B0871" w14:textId="77777777" w:rsidR="00553A50" w:rsidRDefault="00000000">
      <w:r>
        <w:t>Về cách triển khai, Dùng BIGINT cho ID phù hợp quy mô; mã/username UNIQUE; trường bắt buộc NOT NULL; GPA DECIMAL(3,2) miền 0–4; role và status giới hạn tập hợp. Charset utf8mb4 hỗ trợ dữ liệu tiếng Việt đầy đủ. Quy tắc này cần được thể hiện nhất quán trong hợp đồng API, cấu trúc lớp và dữ liệu trả về để có thể truy nguyên lỗi từ giao diện đến cơ sở dữ liệu.</w:t>
      </w:r>
    </w:p>
    <w:p w14:paraId="08EFB445" w14:textId="77777777" w:rsidR="00553A50" w:rsidRDefault="00000000">
      <w:r>
        <w:t>Điểm cần kiểm soát: Collation ảnh hưởng việc so sánh chữ hoa/thường; length quá ngắn làm lỗi dữ liệu, quá dài làm tăng chỉ mục. Hạn chế dựa vào validation Java mà bỏ qua constraint database. Trước khi coi chức năng hoàn thiện, cần xem xét dữ liệu sai, truy cập trái quyền, lỗi phụ thuộc và trường hợp biên.</w:t>
      </w:r>
    </w:p>
    <w:p w14:paraId="6EE35DAE" w14:textId="77777777" w:rsidR="00553A50" w:rsidRDefault="00000000">
      <w:r>
        <w:t>Cách kiểm chứng: Đối chiếu `SHOW CREATE TABLE`, index, foreign key, precision GPA, charset và default values. Seed data cần không chứa dữ liệu cá nhân thật hoặc mật khẩu thật. Kết quả nên được ghi bằng test case, log, response mẫu hoặc ảnh thực tế; nội dung chưa thử được ghi là tiêu chí đề xuất, không phải kết quả đã xác nhận.</w:t>
      </w:r>
    </w:p>
    <w:p w14:paraId="238DD945" w14:textId="77777777" w:rsidR="00553A50" w:rsidRDefault="00000000">
      <w:r>
        <w:br w:type="page"/>
      </w:r>
    </w:p>
    <w:p w14:paraId="13D4E5B0" w14:textId="77777777" w:rsidR="00553A50" w:rsidRDefault="00000000">
      <w:pPr>
        <w:pStyle w:val="Heading2"/>
        <w:spacing w:before="0" w:after="120"/>
      </w:pPr>
      <w:bookmarkStart w:id="28" w:name="_Toc242899513"/>
      <w:r>
        <w:rPr>
          <w:rFonts w:ascii="Times New Roman" w:eastAsia="Times New Roman" w:hAnsi="Times New Roman"/>
          <w:color w:val="000000"/>
        </w:rPr>
        <w:lastRenderedPageBreak/>
        <w:t>3.7 Sequence Diagram</w:t>
      </w:r>
      <w:bookmarkEnd w:id="28"/>
    </w:p>
    <w:p w14:paraId="59FCE1F1" w14:textId="77777777" w:rsidR="00553A50" w:rsidRDefault="00000000">
      <w:r>
        <w:t>Sequence login mô tả Browser → AuthController → AuthService → Repository → session/response. Sequence tạo sinh viên thêm validation và ghi log. Sequence export mô tả request filter, kiểm tra quyền, lấy dữ liệu, escape CSV và trả file với content-disposition.</w:t>
      </w:r>
    </w:p>
    <w:p w14:paraId="5574B86F" w14:textId="77777777" w:rsidR="00553A50" w:rsidRDefault="00000000">
      <w:r>
        <w:t>Về cách triển khai, Dùng mũi tên đồng bộ cho lời gọi nội bộ, request/response cho HTTP, nhánh alt cho success/failure và điều kiện quyền. Với CSV, thể hiện xử lý dấu phẩy, dấu nháy kép, newline và encoding. Quy tắc này cần được thể hiện nhất quán trong hợp đồng API, cấu trúc lớp và dữ liệu trả về để có thể truy nguyên lỗi từ giao diện đến cơ sở dữ liệu.</w:t>
      </w:r>
    </w:p>
    <w:p w14:paraId="79D46B03" w14:textId="77777777" w:rsidR="00553A50" w:rsidRDefault="00000000">
      <w:r>
        <w:t>Điểm cần kiểm soát: Sơ đồ không nên giả định database luôn thành công. Export tải toàn bộ dữ liệu có thể tạo áp lực bộ nhớ; cần giới hạn số dòng hoặc streaming nếu dataset lớn. Trước khi coi chức năng hoàn thiện, cần xem xét dữ liệu sai, truy cập trái quyền, lỗi phụ thuộc và trường hợp biên.</w:t>
      </w:r>
    </w:p>
    <w:p w14:paraId="651A597C" w14:textId="77777777" w:rsidR="00553A50" w:rsidRDefault="00000000">
      <w:r>
        <w:t>Cách kiểm chứng: Mỗi nhánh sơ đồ phải tương ứng với test status/body hoặc cookie/file thực tế. Kiểm thử CSV bằng file tải xuống thay vì chỉ kiểm tra console. Kết quả nên được ghi bằng test case, log, response mẫu hoặc ảnh thực tế; nội dung chưa thử được ghi là tiêu chí đề xuất, không phải kết quả đã xác nhận.</w:t>
      </w:r>
    </w:p>
    <w:p w14:paraId="0D3152EE" w14:textId="50E46E29" w:rsidR="006F29A0" w:rsidRDefault="006F29A0">
      <w:r>
        <w:rPr>
          <w:noProof/>
        </w:rPr>
        <w:lastRenderedPageBreak/>
        <w:drawing>
          <wp:inline distT="0" distB="0" distL="0" distR="0" wp14:anchorId="7A4D4928" wp14:editId="15DDE014">
            <wp:extent cx="5760085" cy="5236210"/>
            <wp:effectExtent l="0" t="0" r="0" b="2540"/>
            <wp:docPr id="1014287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5236210"/>
                    </a:xfrm>
                    <a:prstGeom prst="rect">
                      <a:avLst/>
                    </a:prstGeom>
                    <a:noFill/>
                    <a:ln>
                      <a:noFill/>
                    </a:ln>
                  </pic:spPr>
                </pic:pic>
              </a:graphicData>
            </a:graphic>
          </wp:inline>
        </w:drawing>
      </w:r>
    </w:p>
    <w:p w14:paraId="62B0EC6B" w14:textId="77777777" w:rsidR="00553A50" w:rsidRDefault="00000000">
      <w:pPr>
        <w:spacing w:before="80" w:after="160" w:line="240" w:lineRule="auto"/>
        <w:jc w:val="center"/>
      </w:pPr>
      <w:r>
        <w:rPr>
          <w:i/>
        </w:rPr>
        <w:t>Hình 3.4: Sequence Diagram đăng nhập, tạo sinh viên và xuất CSV</w:t>
      </w:r>
    </w:p>
    <w:p w14:paraId="386ABE8E" w14:textId="77777777" w:rsidR="00553A50" w:rsidRDefault="00000000">
      <w:r>
        <w:br w:type="page"/>
      </w:r>
    </w:p>
    <w:p w14:paraId="721D26D3" w14:textId="77777777" w:rsidR="00553A50" w:rsidRDefault="00000000">
      <w:pPr>
        <w:pStyle w:val="Heading2"/>
        <w:spacing w:before="0" w:after="120"/>
      </w:pPr>
      <w:bookmarkStart w:id="29" w:name="_Toc242899514"/>
      <w:r>
        <w:rPr>
          <w:rFonts w:ascii="Times New Roman" w:eastAsia="Times New Roman" w:hAnsi="Times New Roman"/>
          <w:color w:val="000000"/>
        </w:rPr>
        <w:lastRenderedPageBreak/>
        <w:t>3.8 Kiến trúc phần mềm</w:t>
      </w:r>
      <w:bookmarkEnd w:id="29"/>
    </w:p>
    <w:p w14:paraId="580666D9" w14:textId="77777777" w:rsidR="00553A50" w:rsidRDefault="00000000">
      <w:r>
        <w:t>Kiến trúc gồm Browser (HTML/CSS/JS), lớp HTTP/session, Controller, Service, Repository và MySQL. Validation, exception handler, logging và CORS là concern dùng chung được đặt ở ranh giới thích hợp thay vì lặp trong mọi endpoint.</w:t>
      </w:r>
    </w:p>
    <w:p w14:paraId="08A47285" w14:textId="77777777" w:rsidR="00553A50" w:rsidRDefault="00000000">
      <w:r>
        <w:t>Về cách triển khai, Browser không kết nối MySQL trực tiếp. Controller binding request và trả DTO; Service kiểm tra nghiệp vụ/quyền và transaction; Repository truy vấn; DB lưu dữ liệu. Response ngược về dạng JSON hoặc CSV. Quy tắc này cần được thể hiện nhất quán trong hợp đồng API, cấu trúc lớp và dữ liệu trả về để có thể truy nguyên lỗi từ giao diện đến cơ sở dữ liệu.</w:t>
      </w:r>
    </w:p>
    <w:p w14:paraId="27CA0A12" w14:textId="77777777" w:rsidR="00553A50" w:rsidRDefault="00000000">
      <w:r>
        <w:t>Điểm cần kiểm soát: CORS mở rộng không thay authentication. Nhật ký không được ghi credential. Dashboard và danh sách cần định nghĩa dữ liệu nhất quán để số tổng không sai lệch. Trước khi coi chức năng hoàn thiện, cần xem xét dữ liệu sai, truy cập trái quyền, lỗi phụ thuộc và trường hợp biên.</w:t>
      </w:r>
    </w:p>
    <w:p w14:paraId="0CF11F65" w14:textId="77777777" w:rsidR="00553A50" w:rsidRDefault="00000000">
      <w:r>
        <w:t>Cách kiểm chứng: Kiểm tra một request đi qua đúng các tầng; đối chiếu log, status và dữ liệu DB để tìm lớp gây lỗi. Kết quả nên được ghi bằng test case, log, response mẫu hoặc ảnh thực tế; nội dung chưa thử được ghi là tiêu chí đề xuất, không phải kết quả đã xác nhận.</w:t>
      </w:r>
    </w:p>
    <w:p w14:paraId="058BFBF9" w14:textId="35F12945" w:rsidR="006F29A0" w:rsidRDefault="006F29A0" w:rsidP="006F29A0">
      <w:pPr>
        <w:jc w:val="center"/>
      </w:pPr>
      <w:r>
        <w:rPr>
          <w:noProof/>
        </w:rPr>
        <w:lastRenderedPageBreak/>
        <w:drawing>
          <wp:inline distT="0" distB="0" distL="0" distR="0" wp14:anchorId="31B245AF" wp14:editId="52D6CF5C">
            <wp:extent cx="2225675" cy="8451273"/>
            <wp:effectExtent l="0" t="0" r="3175" b="6985"/>
            <wp:docPr id="1215807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26821" cy="8455626"/>
                    </a:xfrm>
                    <a:prstGeom prst="rect">
                      <a:avLst/>
                    </a:prstGeom>
                    <a:noFill/>
                    <a:ln>
                      <a:noFill/>
                    </a:ln>
                  </pic:spPr>
                </pic:pic>
              </a:graphicData>
            </a:graphic>
          </wp:inline>
        </w:drawing>
      </w:r>
    </w:p>
    <w:p w14:paraId="357342F1" w14:textId="77777777" w:rsidR="00553A50" w:rsidRDefault="00000000">
      <w:pPr>
        <w:spacing w:before="80" w:after="160" w:line="240" w:lineRule="auto"/>
        <w:jc w:val="center"/>
      </w:pPr>
      <w:r>
        <w:rPr>
          <w:i/>
        </w:rPr>
        <w:t>Hình 3.5: Kiến trúc tổng thể của hệ thống quản lý sinh viên</w:t>
      </w:r>
    </w:p>
    <w:p w14:paraId="21DBF118" w14:textId="77777777" w:rsidR="00553A50" w:rsidRDefault="00000000">
      <w:r>
        <w:lastRenderedPageBreak/>
        <w:br w:type="page"/>
      </w:r>
    </w:p>
    <w:p w14:paraId="0DBCDB85" w14:textId="77777777" w:rsidR="00553A50" w:rsidRDefault="00000000">
      <w:pPr>
        <w:pStyle w:val="Heading2"/>
        <w:spacing w:before="0" w:after="120"/>
      </w:pPr>
      <w:bookmarkStart w:id="30" w:name="_Toc242899515"/>
      <w:r>
        <w:rPr>
          <w:rFonts w:ascii="Times New Roman" w:eastAsia="Times New Roman" w:hAnsi="Times New Roman"/>
          <w:color w:val="000000"/>
        </w:rPr>
        <w:lastRenderedPageBreak/>
        <w:t>3.9 ERD chi tiết và ràng buộc</w:t>
      </w:r>
      <w:bookmarkEnd w:id="30"/>
    </w:p>
    <w:p w14:paraId="67003FDC" w14:textId="77777777" w:rsidR="00553A50" w:rsidRDefault="00000000">
      <w:r>
        <w:t>Quan hệ được bảo vệ bởi PK/FK/UNIQUE; users.student_id là nullable cho ADMIN/TEACHER và có thể liên kết hồ sơ cho STUDENT. Activity logs ghi tác vụ để truy vết, song không thay thế lịch sử phiên bản đầy đủ hay backup.</w:t>
      </w:r>
    </w:p>
    <w:p w14:paraId="0F9ED309" w14:textId="77777777" w:rsidR="00553A50" w:rsidRDefault="00000000">
      <w:r>
        <w:t>Về cách triển khai, Thiết kế chính sách xóa phải xử lý tài khoản liên kết và log. RESTRICT phù hợp khi muốn ngăn xóa hồ sơ đang được tham chiếu; soft delete yêu cầu trường bổ sung và cập nhật mọi query thống kê/danh sách. Quy tắc này cần được thể hiện nhất quán trong hợp đồng API, cấu trúc lớp và dữ liệu trả về để có thể truy nguyên lỗi từ giao diện đến cơ sở dữ liệu.</w:t>
      </w:r>
    </w:p>
    <w:p w14:paraId="5B12BA43" w14:textId="77777777" w:rsidR="00553A50" w:rsidRDefault="00000000">
      <w:r>
        <w:t>Điểm cần kiểm soát: Lược đồ không đồng bộ với Entity có thể khiến Hibernate tạo cột sai hoặc query fail. Tránh cascade delete rộng nếu chưa hiểu tác động tới lịch sử và dữ liệu tham chiếu. Trước khi coi chức năng hoàn thiện, cần xem xét dữ liệu sai, truy cập trái quyền, lỗi phụ thuộc và trường hợp biên.</w:t>
      </w:r>
    </w:p>
    <w:p w14:paraId="78808CCE" w14:textId="77777777" w:rsidR="00553A50" w:rsidRDefault="00000000">
      <w:r>
        <w:t>Cách kiểm chứng: Chạy test insert/update/delete cho từng quan hệ, kiểm tra dữ liệu còn lại và hành vi khi xóa bị từ chối. Ghi rõ constraint thật của schema trước khi nộp. Kết quả nên được ghi bằng test case, log, response mẫu hoặc ảnh thực tế; nội dung chưa thử được ghi là tiêu chí đề xuất, không phải kết quả đã xác nhận.</w:t>
      </w:r>
    </w:p>
    <w:tbl>
      <w:tblPr>
        <w:tblStyle w:val="TableGrid"/>
        <w:tblW w:w="9072" w:type="dxa"/>
        <w:jc w:val="center"/>
        <w:tblLayout w:type="fixed"/>
        <w:tblCellMar>
          <w:top w:w="80" w:type="dxa"/>
          <w:left w:w="90" w:type="dxa"/>
          <w:bottom w:w="80" w:type="dxa"/>
          <w:right w:w="90" w:type="dxa"/>
        </w:tblCellMar>
        <w:tblLook w:val="04A0" w:firstRow="1" w:lastRow="0" w:firstColumn="1" w:lastColumn="0" w:noHBand="0" w:noVBand="1"/>
      </w:tblPr>
      <w:tblGrid>
        <w:gridCol w:w="3024"/>
        <w:gridCol w:w="3024"/>
        <w:gridCol w:w="3024"/>
      </w:tblGrid>
      <w:tr w:rsidR="00553A50" w14:paraId="2F423DA3" w14:textId="77777777">
        <w:trPr>
          <w:tblHeader/>
          <w:jc w:val="center"/>
        </w:trPr>
        <w:tc>
          <w:tcPr>
            <w:tcW w:w="3024" w:type="dxa"/>
            <w:shd w:val="clear" w:color="auto" w:fill="D9E4F0"/>
            <w:vAlign w:val="center"/>
          </w:tcPr>
          <w:p w14:paraId="76A6AD53" w14:textId="77777777" w:rsidR="00553A50" w:rsidRDefault="00000000">
            <w:pPr>
              <w:spacing w:before="0" w:after="0" w:line="240" w:lineRule="auto"/>
              <w:jc w:val="center"/>
            </w:pPr>
            <w:r>
              <w:rPr>
                <w:b/>
                <w:sz w:val="19"/>
              </w:rPr>
              <w:t>Quan hệ</w:t>
            </w:r>
          </w:p>
        </w:tc>
        <w:tc>
          <w:tcPr>
            <w:tcW w:w="3024" w:type="dxa"/>
            <w:shd w:val="clear" w:color="auto" w:fill="D9E4F0"/>
            <w:vAlign w:val="center"/>
          </w:tcPr>
          <w:p w14:paraId="735437F8" w14:textId="77777777" w:rsidR="00553A50" w:rsidRDefault="00000000">
            <w:pPr>
              <w:spacing w:before="0" w:after="0" w:line="240" w:lineRule="auto"/>
              <w:jc w:val="center"/>
            </w:pPr>
            <w:r>
              <w:rPr>
                <w:b/>
                <w:sz w:val="19"/>
              </w:rPr>
              <w:t>Bội số tham chiếu</w:t>
            </w:r>
          </w:p>
        </w:tc>
        <w:tc>
          <w:tcPr>
            <w:tcW w:w="3024" w:type="dxa"/>
            <w:shd w:val="clear" w:color="auto" w:fill="D9E4F0"/>
            <w:vAlign w:val="center"/>
          </w:tcPr>
          <w:p w14:paraId="00F417D0" w14:textId="77777777" w:rsidR="00553A50" w:rsidRDefault="00000000">
            <w:pPr>
              <w:spacing w:before="0" w:after="0" w:line="240" w:lineRule="auto"/>
              <w:jc w:val="center"/>
            </w:pPr>
            <w:r>
              <w:rPr>
                <w:b/>
                <w:sz w:val="19"/>
              </w:rPr>
              <w:t>Ý nghĩa</w:t>
            </w:r>
          </w:p>
        </w:tc>
      </w:tr>
      <w:tr w:rsidR="00553A50" w14:paraId="6E6096CA" w14:textId="77777777">
        <w:trPr>
          <w:jc w:val="center"/>
        </w:trPr>
        <w:tc>
          <w:tcPr>
            <w:tcW w:w="3024" w:type="dxa"/>
            <w:vAlign w:val="center"/>
          </w:tcPr>
          <w:p w14:paraId="1B435D1A" w14:textId="77777777" w:rsidR="00553A50" w:rsidRDefault="00000000">
            <w:pPr>
              <w:spacing w:before="0" w:after="0" w:line="240" w:lineRule="auto"/>
              <w:jc w:val="left"/>
            </w:pPr>
            <w:r>
              <w:rPr>
                <w:sz w:val="19"/>
              </w:rPr>
              <w:t>students–users</w:t>
            </w:r>
          </w:p>
        </w:tc>
        <w:tc>
          <w:tcPr>
            <w:tcW w:w="3024" w:type="dxa"/>
            <w:vAlign w:val="center"/>
          </w:tcPr>
          <w:p w14:paraId="025766FC" w14:textId="77777777" w:rsidR="00553A50" w:rsidRDefault="00000000">
            <w:pPr>
              <w:spacing w:before="0" w:after="0" w:line="240" w:lineRule="auto"/>
              <w:jc w:val="left"/>
            </w:pPr>
            <w:r>
              <w:rPr>
                <w:sz w:val="19"/>
              </w:rPr>
              <w:t>1 : 0..1</w:t>
            </w:r>
          </w:p>
        </w:tc>
        <w:tc>
          <w:tcPr>
            <w:tcW w:w="3024" w:type="dxa"/>
            <w:vAlign w:val="center"/>
          </w:tcPr>
          <w:p w14:paraId="6E1673AD" w14:textId="77777777" w:rsidR="00553A50" w:rsidRDefault="00000000">
            <w:pPr>
              <w:spacing w:before="0" w:after="0" w:line="240" w:lineRule="auto"/>
              <w:jc w:val="left"/>
            </w:pPr>
            <w:r>
              <w:rPr>
                <w:sz w:val="19"/>
              </w:rPr>
              <w:t>Hồ sơ có thể chưa có tài khoản; một hồ sơ tối đa một tài khoản.</w:t>
            </w:r>
          </w:p>
        </w:tc>
      </w:tr>
      <w:tr w:rsidR="00553A50" w14:paraId="6DF0C2F5" w14:textId="77777777">
        <w:trPr>
          <w:jc w:val="center"/>
        </w:trPr>
        <w:tc>
          <w:tcPr>
            <w:tcW w:w="3024" w:type="dxa"/>
            <w:vAlign w:val="center"/>
          </w:tcPr>
          <w:p w14:paraId="0A85C1F1" w14:textId="77777777" w:rsidR="00553A50" w:rsidRDefault="00000000">
            <w:pPr>
              <w:spacing w:before="0" w:after="0" w:line="240" w:lineRule="auto"/>
              <w:jc w:val="left"/>
            </w:pPr>
            <w:r>
              <w:rPr>
                <w:sz w:val="19"/>
              </w:rPr>
              <w:t>users–activity_logs</w:t>
            </w:r>
          </w:p>
        </w:tc>
        <w:tc>
          <w:tcPr>
            <w:tcW w:w="3024" w:type="dxa"/>
            <w:vAlign w:val="center"/>
          </w:tcPr>
          <w:p w14:paraId="486DE615" w14:textId="77777777" w:rsidR="00553A50" w:rsidRDefault="00000000">
            <w:pPr>
              <w:spacing w:before="0" w:after="0" w:line="240" w:lineRule="auto"/>
              <w:jc w:val="left"/>
            </w:pPr>
            <w:r>
              <w:rPr>
                <w:sz w:val="19"/>
              </w:rPr>
              <w:t>1 : N</w:t>
            </w:r>
          </w:p>
        </w:tc>
        <w:tc>
          <w:tcPr>
            <w:tcW w:w="3024" w:type="dxa"/>
            <w:vAlign w:val="center"/>
          </w:tcPr>
          <w:p w14:paraId="3B20A1ED" w14:textId="77777777" w:rsidR="00553A50" w:rsidRDefault="00000000">
            <w:pPr>
              <w:spacing w:before="0" w:after="0" w:line="240" w:lineRule="auto"/>
              <w:jc w:val="left"/>
            </w:pPr>
            <w:r>
              <w:rPr>
                <w:sz w:val="19"/>
              </w:rPr>
              <w:t>Một tài khoản phát sinh nhiều sự kiện.</w:t>
            </w:r>
          </w:p>
        </w:tc>
      </w:tr>
      <w:tr w:rsidR="00553A50" w14:paraId="338D3A57" w14:textId="77777777">
        <w:trPr>
          <w:jc w:val="center"/>
        </w:trPr>
        <w:tc>
          <w:tcPr>
            <w:tcW w:w="3024" w:type="dxa"/>
            <w:vAlign w:val="center"/>
          </w:tcPr>
          <w:p w14:paraId="4874243E" w14:textId="77777777" w:rsidR="00553A50" w:rsidRDefault="00000000">
            <w:pPr>
              <w:spacing w:before="0" w:after="0" w:line="240" w:lineRule="auto"/>
              <w:jc w:val="left"/>
            </w:pPr>
            <w:r>
              <w:rPr>
                <w:sz w:val="19"/>
              </w:rPr>
              <w:t>students–activity_logs</w:t>
            </w:r>
          </w:p>
        </w:tc>
        <w:tc>
          <w:tcPr>
            <w:tcW w:w="3024" w:type="dxa"/>
            <w:vAlign w:val="center"/>
          </w:tcPr>
          <w:p w14:paraId="2A9F4673" w14:textId="77777777" w:rsidR="00553A50" w:rsidRDefault="00000000">
            <w:pPr>
              <w:spacing w:before="0" w:after="0" w:line="240" w:lineRule="auto"/>
              <w:jc w:val="left"/>
            </w:pPr>
            <w:r>
              <w:rPr>
                <w:sz w:val="19"/>
              </w:rPr>
              <w:t>logic targetType/targetId</w:t>
            </w:r>
          </w:p>
        </w:tc>
        <w:tc>
          <w:tcPr>
            <w:tcW w:w="3024" w:type="dxa"/>
            <w:vAlign w:val="center"/>
          </w:tcPr>
          <w:p w14:paraId="3B5E8125" w14:textId="77777777" w:rsidR="00553A50" w:rsidRDefault="00000000">
            <w:pPr>
              <w:spacing w:before="0" w:after="0" w:line="240" w:lineRule="auto"/>
              <w:jc w:val="left"/>
            </w:pPr>
            <w:r>
              <w:rPr>
                <w:sz w:val="19"/>
              </w:rPr>
              <w:t>Log tham chiếu đối tượng theo loại và ID; polymorphic target thường không có FK trực tiếp.</w:t>
            </w:r>
          </w:p>
        </w:tc>
      </w:tr>
    </w:tbl>
    <w:p w14:paraId="4C03E389" w14:textId="77777777" w:rsidR="00553A50" w:rsidRDefault="00553A50">
      <w:pPr>
        <w:spacing w:before="20" w:after="20"/>
      </w:pPr>
    </w:p>
    <w:p w14:paraId="4C3CE6FF"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57769183" w14:textId="77777777" w:rsidR="00553A50" w:rsidRDefault="00000000">
      <w:r>
        <w:br w:type="page"/>
      </w:r>
    </w:p>
    <w:p w14:paraId="7AB9365D" w14:textId="77777777" w:rsidR="00553A50" w:rsidRDefault="00000000">
      <w:pPr>
        <w:pStyle w:val="Heading2"/>
        <w:spacing w:before="0" w:after="120"/>
      </w:pPr>
      <w:bookmarkStart w:id="31" w:name="_Toc242899516"/>
      <w:r>
        <w:rPr>
          <w:rFonts w:ascii="Times New Roman" w:eastAsia="Times New Roman" w:hAnsi="Times New Roman"/>
          <w:color w:val="000000"/>
        </w:rPr>
        <w:lastRenderedPageBreak/>
        <w:t>3.10 Thiết kế bố cục giao diện</w:t>
      </w:r>
      <w:bookmarkEnd w:id="31"/>
    </w:p>
    <w:p w14:paraId="437D3B77" w14:textId="77777777" w:rsidR="00553A50" w:rsidRDefault="00000000">
      <w:r>
        <w:t>Các trang chính gồm login, dashboard, bảng sinh viên, form thêm/sửa, hồ sơ cá nhân và nhật ký. Danh sách cần search/filter/table/pagination; dashboard có thẻ chỉ số và biểu đồ; form cần label, help text và validation theo trường.</w:t>
      </w:r>
    </w:p>
    <w:p w14:paraId="365F0D23" w14:textId="77777777" w:rsidR="00553A50" w:rsidRDefault="00000000">
      <w:r>
        <w:t>Về cách triển khai, Wireframe nên chốt trước CSS để xác định thứ tự thông tin và trạng thái loading, empty, error, success, expired session. Nút cần ghi hành động rõ; destructive action cần xác nhận. Quy tắc này cần được thể hiện nhất quán trong hợp đồng API, cấu trúc lớp và dữ liệu trả về để có thể truy nguyên lỗi từ giao diện đến cơ sở dữ liệu.</w:t>
      </w:r>
    </w:p>
    <w:p w14:paraId="7787C76F" w14:textId="77777777" w:rsidR="00553A50" w:rsidRDefault="00000000">
      <w:r>
        <w:t>Điểm cần kiểm soát: Bảng nhiều cột có thể tràn trên màn hình nhỏ; modal có thể vượt viewport. Ảnh minh chứng phải chụp ứng dụng thật, không thay bằng ảnh stock hoặc UI giả lập. Trước khi coi chức năng hoàn thiện, cần xem xét dữ liệu sai, truy cập trái quyền, lỗi phụ thuộc và trường hợp biên.</w:t>
      </w:r>
    </w:p>
    <w:p w14:paraId="2EFAF7B8" w14:textId="77777777" w:rsidR="00553A50" w:rsidRDefault="00000000">
      <w:r>
        <w:t>Cách kiểm chứng: Chụp tại kích thước viewport thống nhất, vai trò ghi nhận và dữ liệu mẫu rõ. Kiểm tra giao diện trên nhiều màn hình và với dữ liệu tiếng Việt dài. Kết quả nên được ghi bằng test case, log, response mẫu hoặc ảnh thực tế; nội dung chưa thử được ghi là tiêu chí đề xuất, không phải kết quả đã xác nhận.</w:t>
      </w:r>
    </w:p>
    <w:p w14:paraId="25F79673" w14:textId="5D0AC126" w:rsidR="00EC3E48" w:rsidRDefault="00EC3E48" w:rsidP="00EC3E48">
      <w:pPr>
        <w:jc w:val="center"/>
      </w:pPr>
      <w:r>
        <w:rPr>
          <w:noProof/>
        </w:rPr>
        <w:lastRenderedPageBreak/>
        <w:drawing>
          <wp:inline distT="0" distB="0" distL="0" distR="0" wp14:anchorId="199BE21D" wp14:editId="0FBA7067">
            <wp:extent cx="2806065" cy="8478982"/>
            <wp:effectExtent l="0" t="0" r="0" b="0"/>
            <wp:docPr id="860283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6673" cy="8480818"/>
                    </a:xfrm>
                    <a:prstGeom prst="rect">
                      <a:avLst/>
                    </a:prstGeom>
                    <a:noFill/>
                    <a:ln>
                      <a:noFill/>
                    </a:ln>
                  </pic:spPr>
                </pic:pic>
              </a:graphicData>
            </a:graphic>
          </wp:inline>
        </w:drawing>
      </w:r>
    </w:p>
    <w:p w14:paraId="15E6050B" w14:textId="3ECD9CC0" w:rsidR="00553A50" w:rsidRDefault="00000000" w:rsidP="00CF42D1">
      <w:pPr>
        <w:spacing w:before="80" w:after="160" w:line="240" w:lineRule="auto"/>
        <w:jc w:val="center"/>
      </w:pPr>
      <w:r>
        <w:rPr>
          <w:i/>
        </w:rPr>
        <w:t>Hình 3.6: Wireframe login, dashboard, danh sách và form sinh viên</w:t>
      </w:r>
      <w:r>
        <w:br w:type="page"/>
      </w:r>
    </w:p>
    <w:p w14:paraId="345C356A" w14:textId="77777777" w:rsidR="00553A50" w:rsidRDefault="00000000" w:rsidP="002809C7">
      <w:pPr>
        <w:pStyle w:val="Heading1"/>
        <w:spacing w:before="0" w:after="240"/>
        <w:jc w:val="left"/>
      </w:pPr>
      <w:bookmarkStart w:id="32" w:name="_Toc242899517"/>
      <w:r>
        <w:rPr>
          <w:rFonts w:ascii="Times New Roman" w:eastAsia="Times New Roman" w:hAnsi="Times New Roman"/>
          <w:color w:val="000000"/>
        </w:rPr>
        <w:lastRenderedPageBreak/>
        <w:t>CHƯƠNG 4: CÀI ĐẶT MÔI TRƯỜNG VÀ TRIỂN KHAI</w:t>
      </w:r>
      <w:bookmarkEnd w:id="32"/>
    </w:p>
    <w:p w14:paraId="5079E2BF" w14:textId="77777777" w:rsidR="00553A50" w:rsidRDefault="00000000">
      <w:r>
        <w:t>Chương này trình bày cài đặt môi trường và triển khai, kết nối yêu cầu nghiệp vụ với thiết kế, triển khai và kiểm thử. Các nội dung có tính cấu hình hoặc phụ thuộc source thực tế cần được xác nhận trong môi trường chạy trước khi kết luận.</w:t>
      </w:r>
    </w:p>
    <w:p w14:paraId="6EFC9EE9" w14:textId="77777777" w:rsidR="00553A50" w:rsidRDefault="00000000">
      <w:pPr>
        <w:pStyle w:val="Heading2"/>
        <w:spacing w:before="120" w:after="120"/>
      </w:pPr>
      <w:bookmarkStart w:id="33" w:name="_Toc242899518"/>
      <w:r>
        <w:rPr>
          <w:rFonts w:ascii="Times New Roman" w:eastAsia="Times New Roman" w:hAnsi="Times New Roman"/>
          <w:color w:val="000000"/>
        </w:rPr>
        <w:t>4.1 Môi trường phát triển</w:t>
      </w:r>
      <w:bookmarkEnd w:id="33"/>
    </w:p>
    <w:p w14:paraId="67760B2E" w14:textId="77777777" w:rsidR="00553A50" w:rsidRDefault="00000000">
      <w:r>
        <w:t>Môi trường đề xuất gồm JDK 17, Maven 3.8+, MySQL 8.0, VS Code/IDE Java, Git và trình duyệt hiện đại. Mỗi công cụ giải quyết một phần: compiler/runtime, dependency/build, persistence, debug và kiểm tra UI.</w:t>
      </w:r>
    </w:p>
    <w:p w14:paraId="3697C844" w14:textId="77777777" w:rsidR="00553A50" w:rsidRDefault="00000000">
      <w:r>
        <w:t>Về cách triển khai, Ghi `java -version`, `javac -version`, `mvn -version`, `mysql --version`; xác nhận `java.version` trong pom.xml trùng với JDK được Maven/IDE dùng. Không dựa vào JRE đi kèm phần mềm khác. Quy tắc này cần được thể hiện nhất quán trong hợp đồng API, cấu trúc lớp và dữ liệu trả về để có thể truy nguyên lỗi từ giao diện đến cơ sở dữ liệu.</w:t>
      </w:r>
    </w:p>
    <w:p w14:paraId="77EAA966" w14:textId="77777777" w:rsidR="00553A50" w:rsidRDefault="00000000">
      <w:r>
        <w:t>Điểm cần kiểm soát: Có thể cài nhiều JDK khiến terminal và IDE dùng khác phiên bản. PATH sai hoặc MySQL service chưa chạy có thể bị nhầm là lỗi source. Kiểm tra từng thành phần riêng trước khi build. Trước khi coi chức năng hoàn thiện, cần xem xét dữ liệu sai, truy cập trái quyền, lỗi phụ thuộc và trường hợp biên.</w:t>
      </w:r>
    </w:p>
    <w:p w14:paraId="00719FF3" w14:textId="77777777" w:rsidR="00553A50" w:rsidRDefault="00000000">
      <w:r>
        <w:t>Cách kiểm chứng: Có thể clone hoặc copy project vào thư mục sạch, chạy Maven và khởi động thành công theo tài liệu. Ghi rõ kết quả lệnh/version thật trong bản báo cáo cuối. Kết quả nên được ghi bằng test case, log, response mẫu hoặc ảnh thực tế; nội dung chưa thử được ghi là tiêu chí đề xuất, không phải kết quả đã xác nhận.</w:t>
      </w:r>
    </w:p>
    <w:p w14:paraId="2211E45A" w14:textId="77777777" w:rsidR="00553A50" w:rsidRDefault="00000000">
      <w:r>
        <w:br w:type="page"/>
      </w:r>
    </w:p>
    <w:p w14:paraId="23721795" w14:textId="77777777" w:rsidR="00553A50" w:rsidRDefault="00000000">
      <w:pPr>
        <w:pStyle w:val="Heading2"/>
        <w:spacing w:before="0" w:after="120"/>
      </w:pPr>
      <w:bookmarkStart w:id="34" w:name="_Toc242899519"/>
      <w:r>
        <w:rPr>
          <w:rFonts w:ascii="Times New Roman" w:eastAsia="Times New Roman" w:hAnsi="Times New Roman"/>
          <w:color w:val="000000"/>
        </w:rPr>
        <w:lastRenderedPageBreak/>
        <w:t>4.2 Cài đặt JDK 17</w:t>
      </w:r>
      <w:bookmarkEnd w:id="34"/>
    </w:p>
    <w:p w14:paraId="105B533C" w14:textId="77777777" w:rsidR="00553A50" w:rsidRDefault="00000000">
      <w:r>
        <w:t>Cài JDK 17 bản 64-bit từ nhà cung cấp đáng tin cậy. Xác định thư mục JDK, ví dụ `C:\Program Files\Java\jdk-17`, rồi đặt JAVA_HOME trỏ đến thư mục gốc chứ không trỏ trực tiếp tới `bin`.</w:t>
      </w:r>
    </w:p>
    <w:p w14:paraId="1A94D641" w14:textId="77777777" w:rsidR="00553A50" w:rsidRDefault="00000000">
      <w:r>
        <w:t>Về cách triển khai, Thêm `%JAVA_HOME%\bin` vào PATH; mở terminal mới và chạy `java -version`, `javac -version`, `where java`. Chọn đúng JDK trong VS Code và cấu hình Maven nếu có toolchain riêng. Quy tắc này cần được thể hiện nhất quán trong hợp đồng API, cấu trúc lớp và dữ liệu trả về để có thể truy nguyên lỗi từ giao diện đến cơ sở dữ liệu.</w:t>
      </w:r>
    </w:p>
    <w:p w14:paraId="5AEC2A98" w14:textId="77777777" w:rsidR="00553A50" w:rsidRDefault="00000000">
      <w:r>
        <w:t>Điểm cần kiểm soát: Không xóa các mục PATH không hiểu rõ. Dấu cách trong thư mục xử lý được bởi biến môi trường; việc thêm dấu nháy sai có thể làm JAVA_HOME không hợp lệ. Trước khi coi chức năng hoàn thiện, cần xem xét dữ liệu sai, truy cập trái quyền, lỗi phụ thuộc và trường hợp biên.</w:t>
      </w:r>
    </w:p>
    <w:p w14:paraId="312ADECA" w14:textId="77777777" w:rsidR="00553A50" w:rsidRDefault="00000000">
      <w:r>
        <w:t>Cách kiểm chứng: Kết quả runtime và compiler phải chỉ tới Java 17. Nếu khác phiên bản, kiểm tra PATH, JAVA_HOME, cấu hình IDE và biến môi trường của terminal. Kết quả nên được ghi bằng test case, log, response mẫu hoặc ảnh thực tế; nội dung chưa thử được ghi là tiêu chí đề xuất, không phải kết quả đã xác nhận.</w:t>
      </w:r>
    </w:p>
    <w:p w14:paraId="54B1AF7E" w14:textId="77777777" w:rsidR="00553A50" w:rsidRDefault="00000000">
      <w:r>
        <w:br w:type="page"/>
      </w:r>
    </w:p>
    <w:p w14:paraId="3FA652E2" w14:textId="77777777" w:rsidR="00553A50" w:rsidRDefault="00000000">
      <w:pPr>
        <w:pStyle w:val="Heading2"/>
        <w:spacing w:before="0" w:after="120"/>
      </w:pPr>
      <w:bookmarkStart w:id="35" w:name="_Toc242899520"/>
      <w:r>
        <w:rPr>
          <w:rFonts w:ascii="Times New Roman" w:eastAsia="Times New Roman" w:hAnsi="Times New Roman"/>
          <w:color w:val="000000"/>
        </w:rPr>
        <w:lastRenderedPageBreak/>
        <w:t>4.3 Cài đặt MySQL 8.0</w:t>
      </w:r>
      <w:bookmarkEnd w:id="35"/>
    </w:p>
    <w:p w14:paraId="653C485F" w14:textId="77777777" w:rsidR="00553A50" w:rsidRDefault="00000000">
      <w:r>
        <w:t>Cài MySQL Server 8.0, khởi động service và kết nối bằng MySQL Workbench/client. Tạo schema riêng cùng user có quyền tối thiểu; tránh dùng root làm credential ứng dụng.</w:t>
      </w:r>
    </w:p>
    <w:p w14:paraId="54B15BA6" w14:textId="77777777" w:rsidR="00553A50" w:rsidRDefault="00000000">
      <w:r>
        <w:t>Về cách triển khai, Ví dụ tạo schema với `CREATE DATABASE student_management CHARACTER SET utf8mb4 COLLATE utf8mb4_0900_ai_ci;`. Đặt DB_USERNAME/DB_PASSWORD trong biến môi trường hoặc file local không commit. Quy tắc này cần được thể hiện nhất quán trong hợp đồng API, cấu trúc lớp và dữ liệu trả về để có thể truy nguyên lỗi từ giao diện đến cơ sở dữ liệu.</w:t>
      </w:r>
    </w:p>
    <w:p w14:paraId="3315C1CD" w14:textId="77777777" w:rsidR="00553A50" w:rsidRDefault="00000000">
      <w:r>
        <w:t>Điểm cần kiểm soát: Cổng 3306 có thể bị chiếm, service có thể dừng, credential sai hoặc schema chưa tạo. Không mở cổng database cho Internet chỉ để tiện demo. Trước khi coi chức năng hoàn thiện, cần xem xét dữ liệu sai, truy cập trái quyền, lỗi phụ thuộc và trường hợp biên.</w:t>
      </w:r>
    </w:p>
    <w:p w14:paraId="64B8AEC9" w14:textId="77777777" w:rsidR="00553A50" w:rsidRDefault="00000000">
      <w:r>
        <w:t>Cách kiểm chứng: Kiểm tra `SELECT VERSION()`, login bằng user app, đọc/ghi thử dữ liệu tiếng Việt và xác minh server đang chạy đúng schema. Kết quả nên được ghi bằng test case, log, response mẫu hoặc ảnh thực tế; nội dung chưa thử được ghi là tiêu chí đề xuất, không phải kết quả đã xác nhận.</w:t>
      </w:r>
    </w:p>
    <w:p w14:paraId="1C1642A4" w14:textId="77777777" w:rsidR="00553A50" w:rsidRDefault="00000000">
      <w:r>
        <w:br w:type="page"/>
      </w:r>
    </w:p>
    <w:p w14:paraId="1D075D74" w14:textId="77777777" w:rsidR="00553A50" w:rsidRDefault="00000000">
      <w:pPr>
        <w:pStyle w:val="Heading2"/>
        <w:spacing w:before="0" w:after="120"/>
      </w:pPr>
      <w:bookmarkStart w:id="36" w:name="_Toc242899521"/>
      <w:r>
        <w:rPr>
          <w:rFonts w:ascii="Times New Roman" w:eastAsia="Times New Roman" w:hAnsi="Times New Roman"/>
          <w:color w:val="000000"/>
        </w:rPr>
        <w:lastRenderedPageBreak/>
        <w:t>4.4 Cấu hình pom.xml</w:t>
      </w:r>
      <w:bookmarkEnd w:id="36"/>
    </w:p>
    <w:p w14:paraId="3AA92DB9" w14:textId="77777777" w:rsidR="00553A50" w:rsidRDefault="00000000">
      <w:r>
        <w:t>`spring-boot-starter-web` hỗ trợ MVC/REST; `spring-boot-starter-data-jpa` hỗ trợ repository/JPA; `spring-boot-starter-validation` bổ sung Bean Validation; `mysql-connector-j` kết nối database; test starter hỗ trợ kiểm thử.</w:t>
      </w:r>
    </w:p>
    <w:p w14:paraId="074BE5FB" w14:textId="77777777" w:rsidR="00553A50" w:rsidRDefault="00000000">
      <w:r>
        <w:t>Về cách triển khai, Maven quản lý dependency graph và lifecycle: clean, compile, test, package, install. Dùng parent/BOM để quản lý version nhất quán; `mvn clean install` đóng gói và cài artifact, `mvn spring-boot:run` khởi chạy ứng dụng. Quy tắc này cần được thể hiện nhất quán trong hợp đồng API, cấu trúc lớp và dữ liệu trả về để có thể truy nguyên lỗi từ giao diện đến cơ sở dữ liệu.</w:t>
      </w:r>
    </w:p>
    <w:p w14:paraId="05C28483" w14:textId="77777777" w:rsidR="00553A50" w:rsidRDefault="00000000">
      <w:r>
        <w:t>Điểm cần kiểm soát: Khai báo trùng dependency hoặc version không tương thích khiến build khó tái lập. Build qua được khi bỏ qua test không có nghĩa là chất lượng đã được xác nhận. Trước khi coi chức năng hoàn thiện, cần xem xét dữ liệu sai, truy cập trái quyền, lỗi phụ thuộc và trường hợp biên.</w:t>
      </w:r>
    </w:p>
    <w:p w14:paraId="12623D28" w14:textId="77777777" w:rsidR="00553A50" w:rsidRDefault="00000000">
      <w:r>
        <w:t>Cách kiểm chứng: Chạy build trên thư mục sạch, lưu log kết quả và xác minh jar sinh ra. Nếu lỗi dependency, kiểm tra Java version và Maven output trước khi thay đổi source. Kết quả nên được ghi bằng test case, log, response mẫu hoặc ảnh thực tế; nội dung chưa thử được ghi là tiêu chí đề xuất, không phải kết quả đã xác nhận.</w:t>
      </w:r>
    </w:p>
    <w:p w14:paraId="5DD0D769"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2FE4B39B" w14:textId="77777777" w:rsidR="00553A50" w:rsidRDefault="00000000">
      <w:r>
        <w:br w:type="page"/>
      </w:r>
    </w:p>
    <w:p w14:paraId="73CB20B1" w14:textId="77777777" w:rsidR="00553A50" w:rsidRDefault="00000000">
      <w:pPr>
        <w:pStyle w:val="Heading2"/>
        <w:spacing w:before="0" w:after="120"/>
      </w:pPr>
      <w:bookmarkStart w:id="37" w:name="_Toc242899522"/>
      <w:r>
        <w:rPr>
          <w:rFonts w:ascii="Times New Roman" w:eastAsia="Times New Roman" w:hAnsi="Times New Roman"/>
          <w:color w:val="000000"/>
        </w:rPr>
        <w:lastRenderedPageBreak/>
        <w:t>4.5 Cấu hình application.properties</w:t>
      </w:r>
      <w:bookmarkEnd w:id="37"/>
    </w:p>
    <w:p w14:paraId="62BBA258" w14:textId="77777777" w:rsidR="00553A50" w:rsidRDefault="00000000">
      <w:r>
        <w:t>Datasource gồm JDBC URL, username, password và driver; JPA điều khiển schema/log SQL; server.port chọn cổng HTTP; session.timeout và cookie settings quy định hành vi phiên đăng nhập.</w:t>
      </w:r>
    </w:p>
    <w:p w14:paraId="53500407" w14:textId="77777777" w:rsidR="00553A50" w:rsidRDefault="00000000">
      <w:r>
        <w:t>Về cách triển khai, Trong demo có thể dùng `ddl-auto=update`; với dữ liệu quan trọng nên dùng migration versioned. Tắt show-sql ở môi trường thật; đưa thông tin bí mật vào environment variables. Quy tắc này cần được thể hiện nhất quán trong hợp đồng API, cấu trúc lớp và dữ liệu trả về để có thể truy nguyên lỗi từ giao diện đến cơ sở dữ liệu.</w:t>
      </w:r>
    </w:p>
    <w:p w14:paraId="3FB75643" w14:textId="77777777" w:rsidR="00553A50" w:rsidRDefault="00000000">
      <w:r>
        <w:t>Điểm cần kiểm soát: Không commit password thật. `create`/`create-drop` có thể xóa dữ liệu; timezone không nhất quán làm lệch log; cookie không Secure khi chạy HTTPS làm yếu bảo vệ. Trước khi coi chức năng hoàn thiện, cần xem xét dữ liệu sai, truy cập trái quyền, lỗi phụ thuộc và trường hợp biên.</w:t>
      </w:r>
    </w:p>
    <w:p w14:paraId="77751A62" w14:textId="77777777" w:rsidR="00553A50" w:rsidRDefault="00000000">
      <w:r>
        <w:t>Cách kiểm chứng: Sau startup kiểm tra cổng, kết nối DB, bảng và API đọc/ghi. Thử cấu hình trên máy khác bằng cách thay biến môi trường mà không sửa source. Kết quả nên được ghi bằng test case, log, response mẫu hoặc ảnh thực tế; nội dung chưa thử được ghi là tiêu chí đề xuất, không phải kết quả đã xác nhận.</w:t>
      </w:r>
    </w:p>
    <w:p w14:paraId="62821DD5" w14:textId="77777777" w:rsidR="00553A50" w:rsidRDefault="00000000">
      <w:r>
        <w:br w:type="page"/>
      </w:r>
    </w:p>
    <w:p w14:paraId="34BF5483" w14:textId="77777777" w:rsidR="00553A50" w:rsidRDefault="00000000">
      <w:pPr>
        <w:pStyle w:val="Heading2"/>
        <w:spacing w:before="0" w:after="120"/>
      </w:pPr>
      <w:bookmarkStart w:id="38" w:name="_Toc242899523"/>
      <w:r>
        <w:rPr>
          <w:rFonts w:ascii="Times New Roman" w:eastAsia="Times New Roman" w:hAnsi="Times New Roman"/>
          <w:color w:val="000000"/>
        </w:rPr>
        <w:lastRenderedPageBreak/>
        <w:t>4.6 Cấu trúc thư mục dự án</w:t>
      </w:r>
      <w:bookmarkEnd w:id="38"/>
    </w:p>
    <w:p w14:paraId="0037D3BB" w14:textId="77777777" w:rsidR="00553A50" w:rsidRDefault="00000000">
      <w:r>
        <w:t>Controller xử lý HTTP; Service điều phối nghiệp vụ; Repository truy vấn; Entity ánh xạ bảng; DTO định nghĩa request/response; Config lưu cấu hình; Exception và handler chuẩn hóa lỗi. Cấu trúc phản ánh trách nhiệm chứ không chỉ chia file.</w:t>
      </w:r>
    </w:p>
    <w:p w14:paraId="78C25D69" w14:textId="77777777" w:rsidR="00553A50" w:rsidRDefault="00000000">
      <w:r>
        <w:t>Về cách triển khai, Lớp `@SpringBootApplication` nên ở package gốc bao phủ các package con. Constructor injection làm dependency rõ. Bố trí test package song song với source giúp tìm kiểm thử dễ hơn. Quy tắc này cần được thể hiện nhất quán trong hợp đồng API, cấu trúc lớp và dữ liệu trả về để có thể truy nguyên lỗi từ giao diện đến cơ sở dữ liệu.</w:t>
      </w:r>
    </w:p>
    <w:p w14:paraId="538672FD" w14:textId="77777777" w:rsidR="00553A50" w:rsidRDefault="00000000">
      <w:r>
        <w:t>Điểm cần kiểm soát: Logic trùng giữa controller làm khó bảo trì; DTO/entity lẫn lộn có thể lộ trường nội bộ. Khi thêm package cần kiểm tra component scan và bean registration. Trước khi coi chức năng hoàn thiện, cần xem xét dữ liệu sai, truy cập trái quyền, lỗi phụ thuộc và trường hợp biên.</w:t>
      </w:r>
    </w:p>
    <w:p w14:paraId="67F64713" w14:textId="77777777" w:rsidR="00553A50" w:rsidRDefault="00000000">
      <w:r>
        <w:t>Cách kiểm chứng: Với endpoint bất kỳ, người đọc phải lần theo được Controller → Service → Repository → Entity/DB; response trả về qua DTO, không đưa Entity nhạy cảm ra ngoài. Kết quả nên được ghi bằng test case, log, response mẫu hoặc ảnh thực tế; nội dung chưa thử được ghi là tiêu chí đề xuất, không phải kết quả đã xác nhận.</w:t>
      </w:r>
    </w:p>
    <w:p w14:paraId="6E1184B5" w14:textId="77777777" w:rsidR="00553A50" w:rsidRDefault="00000000">
      <w:r>
        <w:br w:type="page"/>
      </w:r>
    </w:p>
    <w:p w14:paraId="311D07AB" w14:textId="77777777" w:rsidR="00553A50" w:rsidRDefault="00000000">
      <w:pPr>
        <w:pStyle w:val="Heading2"/>
        <w:spacing w:before="0" w:after="120"/>
      </w:pPr>
      <w:bookmarkStart w:id="39" w:name="_Toc242899524"/>
      <w:r>
        <w:rPr>
          <w:rFonts w:ascii="Times New Roman" w:eastAsia="Times New Roman" w:hAnsi="Times New Roman"/>
          <w:color w:val="000000"/>
        </w:rPr>
        <w:lastRenderedPageBreak/>
        <w:t>4.7 Import database</w:t>
      </w:r>
      <w:bookmarkEnd w:id="39"/>
    </w:p>
    <w:p w14:paraId="43A81006" w14:textId="77777777" w:rsidR="00553A50" w:rsidRDefault="00000000">
      <w:r>
        <w:t>schema.sql khai báo bảng/index/constraint; seed.sql nạp số bản ghi cơ bản; seed_more_students.sql mở rộng dữ liệu để thử phân trang và thống kê. Script phải chỉ rõ schema đích và thứ tự chạy.</w:t>
      </w:r>
    </w:p>
    <w:p w14:paraId="217B8468" w14:textId="77777777" w:rsidR="00553A50" w:rsidRDefault="00000000">
      <w:r>
        <w:t>Về cách triển khai, Backup trước khi chạy script thay đổi cấu trúc. Trong Workbench chọn đúng connection/schema; qua CLI dùng mysql với database cụ thể. Seed nên có cách tái chạy hoặc xóa dữ liệu thử có kiểm soát. Quy tắc này cần được thể hiện nhất quán trong hợp đồng API, cấu trúc lớp và dữ liệu trả về để có thể truy nguyên lỗi từ giao diện đến cơ sở dữ liệu.</w:t>
      </w:r>
    </w:p>
    <w:p w14:paraId="1A935589" w14:textId="77777777" w:rsidR="00553A50" w:rsidRDefault="00000000">
      <w:r>
        <w:t>Điểm cần kiểm soát: FK chưa đúng thứ tự, mã trùng UNIQUE, encoding lỗi hoặc status không hợp lệ đều có thể làm import dừng. Không dùng dữ liệu sinh viên thật chưa được phép. Trước khi coi chức năng hoàn thiện, cần xem xét dữ liệu sai, truy cập trái quyền, lỗi phụ thuộc và trường hợp biên.</w:t>
      </w:r>
    </w:p>
    <w:p w14:paraId="214534C0" w14:textId="77777777" w:rsidR="00553A50" w:rsidRDefault="00000000">
      <w:r>
        <w:t>Cách kiểm chứng: Đếm số bản ghi theo bảng, xem mẫu dữ liệu, kiểm tra quan hệ account-student và so sánh dashboard với số liệu độc lập. Kết quả nên được ghi bằng test case, log, response mẫu hoặc ảnh thực tế; nội dung chưa thử được ghi là tiêu chí đề xuất, không phải kết quả đã xác nhận.</w:t>
      </w:r>
    </w:p>
    <w:p w14:paraId="77056444" w14:textId="77777777" w:rsidR="00553A50" w:rsidRDefault="00000000">
      <w:r>
        <w:br w:type="page"/>
      </w:r>
    </w:p>
    <w:p w14:paraId="24E47F96" w14:textId="77777777" w:rsidR="00553A50" w:rsidRDefault="00000000">
      <w:pPr>
        <w:pStyle w:val="Heading2"/>
        <w:spacing w:before="0" w:after="120"/>
      </w:pPr>
      <w:bookmarkStart w:id="40" w:name="_Toc242899525"/>
      <w:r>
        <w:rPr>
          <w:rFonts w:ascii="Times New Roman" w:eastAsia="Times New Roman" w:hAnsi="Times New Roman"/>
          <w:color w:val="000000"/>
        </w:rPr>
        <w:lastRenderedPageBreak/>
        <w:t>4.8 Build dự án bằng Maven</w:t>
      </w:r>
      <w:bookmarkEnd w:id="40"/>
    </w:p>
    <w:p w14:paraId="1786D5E3" w14:textId="77777777" w:rsidR="00553A50" w:rsidRDefault="00000000">
      <w:r>
        <w:t>Quy trình chuẩn gồm mở terminal ở thư mục có pom.xml, build/test, cấu hình DB và chạy Spring Boot. Có thể chạy jar đã package bằng `java -jar target/&lt;ten-file&gt;.jar`.</w:t>
      </w:r>
    </w:p>
    <w:p w14:paraId="2AC82CA6" w14:textId="77777777" w:rsidR="00553A50" w:rsidRDefault="00000000">
      <w:r>
        <w:t>Về cách triển khai, Đọc lỗi đầu tiên có ý nghĩa trong log: compile error chỉ ra file/dòng; lỗi context liên quan bean/config; lỗi DB liên quan host/credential/schema; HTTP 404 thường do mapping/path không khớp. Quy tắc này cần được thể hiện nhất quán trong hợp đồng API, cấu trúc lớp và dữ liệu trả về để có thể truy nguyên lỗi từ giao diện đến cơ sở dữ liệu.</w:t>
      </w:r>
    </w:p>
    <w:p w14:paraId="5C65A535" w14:textId="77777777" w:rsidR="00553A50" w:rsidRDefault="00000000">
      <w:r>
        <w:t>Điểm cần kiểm soát: Không xóa dependency hoặc thư mục ngẫu nhiên để sửa lỗi. Không chụp log có password/cookie và không dùng thông báo build thành công làm bằng chứng đã kiểm thử toàn bộ chức năng. Trước khi coi chức năng hoàn thiện, cần xem xét dữ liệu sai, truy cập trái quyền, lỗi phụ thuộc và trường hợp biên.</w:t>
      </w:r>
    </w:p>
    <w:p w14:paraId="427FD857" w14:textId="77777777" w:rsidR="00553A50" w:rsidRDefault="00000000">
      <w:r>
        <w:t>Cách kiểm chứng: Lưu ảnh build thành công, app đang chạy và giao diện thực tế. Thực hiện lại sau lần sửa cuối để ảnh và source cùng phiên bản. Kết quả nên được ghi bằng test case, log, response mẫu hoặc ảnh thực tế; nội dung chưa thử được ghi là tiêu chí đề xuất, không phải kết quả đã xác nhận.</w:t>
      </w:r>
    </w:p>
    <w:p w14:paraId="3D9B65A3" w14:textId="77777777" w:rsidR="00553A50" w:rsidRDefault="00000000">
      <w:r>
        <w:br w:type="page"/>
      </w:r>
    </w:p>
    <w:p w14:paraId="0D96E480" w14:textId="77777777" w:rsidR="00553A50" w:rsidRDefault="00000000" w:rsidP="002809C7">
      <w:pPr>
        <w:pStyle w:val="Heading1"/>
        <w:spacing w:before="0" w:after="240"/>
        <w:jc w:val="left"/>
      </w:pPr>
      <w:bookmarkStart w:id="41" w:name="_Toc242899526"/>
      <w:r>
        <w:rPr>
          <w:rFonts w:ascii="Times New Roman" w:eastAsia="Times New Roman" w:hAnsi="Times New Roman"/>
          <w:color w:val="000000"/>
        </w:rPr>
        <w:lastRenderedPageBreak/>
        <w:t>CHƯƠNG 5: PHÂN TÍCH MÃ NGUỒN VÀ CHỨC NĂNG CHÍNH</w:t>
      </w:r>
      <w:bookmarkEnd w:id="41"/>
    </w:p>
    <w:p w14:paraId="70C8C482" w14:textId="77777777" w:rsidR="00553A50" w:rsidRDefault="00000000">
      <w:r>
        <w:t>Chương này trình bày phân tích mã nguồn và chức năng chính, kết nối yêu cầu nghiệp vụ với thiết kế, triển khai và kiểm thử. Các nội dung có tính cấu hình hoặc phụ thuộc source thực tế cần được xác nhận trong môi trường chạy trước khi kết luận.</w:t>
      </w:r>
    </w:p>
    <w:p w14:paraId="6127B067" w14:textId="77777777" w:rsidR="00553A50" w:rsidRDefault="00000000">
      <w:pPr>
        <w:pStyle w:val="Heading2"/>
        <w:spacing w:before="120" w:after="120"/>
      </w:pPr>
      <w:bookmarkStart w:id="42" w:name="_Toc242899527"/>
      <w:r>
        <w:rPr>
          <w:rFonts w:ascii="Times New Roman" w:eastAsia="Times New Roman" w:hAnsi="Times New Roman"/>
          <w:color w:val="000000"/>
        </w:rPr>
        <w:t>5.1 Tổng quan dự án</w:t>
      </w:r>
      <w:bookmarkEnd w:id="42"/>
    </w:p>
    <w:p w14:paraId="278BAB63" w14:textId="77777777" w:rsidR="00553A50" w:rsidRDefault="00000000">
      <w:r>
        <w:t>Theo đặc tả đầu vào, dự án có khoảng 30 file Java và 5 file frontend chính; số lượng cần đếm lại trong repository. Điểm vào Spring Boot nạp cấu hình và đăng ký bean phục vụ request.</w:t>
      </w:r>
    </w:p>
    <w:p w14:paraId="343AB94D" w14:textId="77777777" w:rsidR="00553A50" w:rsidRDefault="00000000">
      <w:r>
        <w:t>Về cách triển khai, Lập bảng file/package/trách nhiệm/phụ thuộc/test. Số dòng app.js/style.css chỉ nên nêu nếu đếm từ source cuối cùng; mô tả cần phân biệt thiết kế, code quan sát và đề xuất. Quy tắc này cần được thể hiện nhất quán trong hợp đồng API, cấu trúc lớp và dữ liệu trả về để có thể truy nguyên lỗi từ giao diện đến cơ sở dữ liệu.</w:t>
      </w:r>
    </w:p>
    <w:p w14:paraId="4BE38BA0" w14:textId="77777777" w:rsidR="00553A50" w:rsidRDefault="00000000">
      <w:r>
        <w:t>Điểm cần kiểm soát: Tên lớp trong báo cáo không chứng minh lớp tồn tại hoặc hoạt động đúng. Tránh khẳng định số endpoint hay kết quả test nếu chưa đối chiếu source. Trước khi coi chức năng hoàn thiện, cần xem xét dữ liệu sai, truy cập trái quyền, lỗi phụ thuộc và trường hợp biên.</w:t>
      </w:r>
    </w:p>
    <w:p w14:paraId="73704BFE" w14:textId="77777777" w:rsidR="00553A50" w:rsidRDefault="00000000">
      <w:r>
        <w:t>Cách kiểm chứng: Kiểm tra cây thư mục, pom.xml, mapping, application.properties và các test. Mọi con số định lượng phải có cách tái tạo. Kết quả nên được ghi bằng test case, log, response mẫu hoặc ảnh thực tế; nội dung chưa thử được ghi là tiêu chí đề xuất, không phải kết quả đã xác nhận.</w:t>
      </w:r>
    </w:p>
    <w:p w14:paraId="36204B6E"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0FFA940E" w14:textId="77777777" w:rsidR="00553A50" w:rsidRDefault="00000000">
      <w:r>
        <w:br w:type="page"/>
      </w:r>
    </w:p>
    <w:p w14:paraId="1B0E8F71" w14:textId="77777777" w:rsidR="00553A50" w:rsidRDefault="00000000">
      <w:pPr>
        <w:pStyle w:val="Heading2"/>
        <w:spacing w:before="0" w:after="120"/>
      </w:pPr>
      <w:bookmarkStart w:id="43" w:name="_Toc242899528"/>
      <w:r>
        <w:rPr>
          <w:rFonts w:ascii="Times New Roman" w:eastAsia="Times New Roman" w:hAnsi="Times New Roman"/>
          <w:color w:val="000000"/>
        </w:rPr>
        <w:lastRenderedPageBreak/>
        <w:t>5.2 Entity Layer</w:t>
      </w:r>
      <w:bookmarkEnd w:id="43"/>
    </w:p>
    <w:p w14:paraId="739DDB5E" w14:textId="77777777" w:rsidR="00553A50" w:rsidRDefault="00000000">
      <w:r>
        <w:t>Student có tám trường tham chiếu: id, studentCode, fullName, className, faculty, major, gpa và status. ID là khóa kỹ thuật; mã sinh viên là khóa nghiệp vụ; các trường còn lại phục vụ hiển thị, filter và dashboard.</w:t>
      </w:r>
    </w:p>
    <w:p w14:paraId="09F5A5BB" w14:textId="77777777" w:rsidR="00553A50" w:rsidRDefault="00000000">
      <w:r>
        <w:t>Về cách triển khai, `@Entity`, `@Table`, `@Id`, `@GeneratedValue` ánh xạ bảng/ID. Dùng BigDecimal cho GPA; studentCode cần unique; status nên có tập giá trị hợp lệ. Entity không nên chứa logic HTTP hoặc CSV. Quy tắc này cần được thể hiện nhất quán trong hợp đồng API, cấu trúc lớp và dữ liệu trả về để có thể truy nguyên lỗi từ giao diện đến cơ sở dữ liệu.</w:t>
      </w:r>
    </w:p>
    <w:p w14:paraId="2FE39EB9" w14:textId="77777777" w:rsidR="00553A50" w:rsidRDefault="00000000">
      <w:r>
        <w:t>Điểm cần kiểm soát: `equals/hashCode` dựa trên mọi trường mutable có thể gây lỗi khi object thay đổi. Tên cột Java/SQL/DTO/frontend phải nhất quán; không trả entity có trường nhạy cảm trực tiếp ra API. Trước khi coi chức năng hoàn thiện, cần xem xét dữ liệu sai, truy cập trái quyền, lỗi phụ thuộc và trường hợp biên.</w:t>
      </w:r>
    </w:p>
    <w:p w14:paraId="4A4CE3FE" w14:textId="77777777" w:rsidR="00553A50" w:rsidRDefault="00000000">
      <w:r>
        <w:t>Cách kiểm chứng: Lưu và đọc lại bản ghi; xác minh precision GPA, unique index và trường NOT NULL. So sánh entity với DDL thực tế. Kết quả nên được ghi bằng test case, log, response mẫu hoặc ảnh thực tế; nội dung chưa thử được ghi là tiêu chí đề xuất, không phải kết quả đã xác nhận.</w:t>
      </w:r>
    </w:p>
    <w:p w14:paraId="02D35760" w14:textId="77777777" w:rsidR="00553A50" w:rsidRDefault="00000000">
      <w:r>
        <w:br w:type="page"/>
      </w:r>
    </w:p>
    <w:p w14:paraId="00CBB806" w14:textId="77777777" w:rsidR="00553A50" w:rsidRDefault="00000000">
      <w:pPr>
        <w:spacing w:before="0" w:line="276" w:lineRule="auto"/>
        <w:jc w:val="left"/>
      </w:pPr>
      <w:r>
        <w:rPr>
          <w:b/>
          <w:sz w:val="24"/>
        </w:rPr>
        <w:lastRenderedPageBreak/>
        <w:t xml:space="preserve">Phân tích mở rộng – UserAccount, ActivityLog và UserRole: </w:t>
      </w:r>
    </w:p>
    <w:p w14:paraId="225F6FDD" w14:textId="77777777" w:rsidR="00553A50" w:rsidRDefault="00000000">
      <w:r>
        <w:t>UserAccount tham chiếu gồm id, username, password hash, role, enabled và student liên kết. UserRole giới hạn ADMIN/TEACHER/STUDENT. ActivityLog có id, username, userRole, action, targetType, targetId, description và createdAt.</w:t>
      </w:r>
    </w:p>
    <w:p w14:paraId="425325CE" w14:textId="77777777" w:rsidR="00553A50" w:rsidRDefault="00000000">
      <w:r>
        <w:t>Về cách triển khai, `@Enumerated(EnumType.STRING)` giúp role đọc được trong DB; `@PrePersist` đặt createdAt khi tạo log. Actor khi ghi log phải lấy từ session/principal server, không tin username tùy ý trong request. Quy tắc này cần được thể hiện nhất quán trong hợp đồng API, cấu trúc lớp và dữ liệu trả về để có thể truy nguyên lỗi từ giao diện đến cơ sở dữ liệu.</w:t>
      </w:r>
    </w:p>
    <w:p w14:paraId="0ADE2332" w14:textId="77777777" w:rsidR="00553A50" w:rsidRDefault="00000000">
      <w:r>
        <w:t>Điểm cần kiểm soát: Mật khẩu không được serialize về client. Nếu dùng username làm FK cho log, username cần ổn định; với hệ thống mở rộng nên tham chiếu user_id. Description phải escape khi hiển thị ở UI. Trước khi coi chức năng hoàn thiện, cần xem xét dữ liệu sai, truy cập trái quyền, lỗi phụ thuộc và trường hợp biên.</w:t>
      </w:r>
    </w:p>
    <w:p w14:paraId="06F8FEBF" w14:textId="77777777" w:rsidR="00553A50" w:rsidRDefault="00000000">
      <w:r>
        <w:t>Cách kiểm chứng: Test account disabled, role sai, log được set thời gian và user không thể giả actor bằng cách sửa body JSON. Kết quả nên được ghi bằng test case, log, response mẫu hoặc ảnh thực tế; nội dung chưa thử được ghi là tiêu chí đề xuất, không phải kết quả đã xác nhận.</w:t>
      </w:r>
    </w:p>
    <w:p w14:paraId="1951A71A" w14:textId="77777777" w:rsidR="00553A50" w:rsidRDefault="00000000">
      <w:r>
        <w:br w:type="page"/>
      </w:r>
    </w:p>
    <w:p w14:paraId="6C844F62" w14:textId="77777777" w:rsidR="00553A50" w:rsidRDefault="00000000">
      <w:pPr>
        <w:pStyle w:val="Heading2"/>
        <w:spacing w:before="0" w:after="120"/>
      </w:pPr>
      <w:bookmarkStart w:id="44" w:name="_Toc242899529"/>
      <w:r>
        <w:rPr>
          <w:rFonts w:ascii="Times New Roman" w:eastAsia="Times New Roman" w:hAnsi="Times New Roman"/>
          <w:color w:val="000000"/>
        </w:rPr>
        <w:lastRenderedPageBreak/>
        <w:t>5.3 DTO Layer</w:t>
      </w:r>
      <w:bookmarkEnd w:id="44"/>
    </w:p>
    <w:p w14:paraId="4DF5BE1A" w14:textId="77777777" w:rsidR="00553A50" w:rsidRDefault="00000000">
      <w:r>
        <w:t>StudentRequest nhận dữ liệu form, tách hợp đồng HTTP khỏi Entity. Trường cần có validation về rỗng, độ dài, định dạng và miền GPA; DTO cho biết dữ liệu nào client được phép thay đổi.</w:t>
      </w:r>
    </w:p>
    <w:p w14:paraId="678AD7B7" w14:textId="77777777" w:rsidR="00553A50" w:rsidRDefault="00000000">
      <w:r>
        <w:t>Về cách triển khai, `@NotBlank` chặn chuỗi trắng; `@Size` giới hạn độ dài; `@DecimalMin("0.0")` và `@DecimalMax("4.0")` giới hạn điểm. `@Valid @RequestBody` kích hoạt kiểm tra trước khi Service xử lý. Quy tắc này cần được thể hiện nhất quán trong hợp đồng API, cấu trúc lớp và dữ liệu trả về để có thể truy nguyên lỗi từ giao diện đến cơ sở dữ liệu.</w:t>
      </w:r>
    </w:p>
    <w:p w14:paraId="54827360" w14:textId="77777777" w:rsidR="00553A50" w:rsidRDefault="00000000">
      <w:r>
        <w:t>Điểm cần kiểm soát: Validation trường không kiểm tra được mã đã tồn tại nếu không truy vấn DB. Service cần quy tắc nghiệp vụ và database cần UNIQUE để chống tranh chấp đồng thời. Trước khi coi chức năng hoàn thiện, cần xem xét dữ liệu sai, truy cập trái quyền, lỗi phụ thuộc và trường hợp biên.</w:t>
      </w:r>
    </w:p>
    <w:p w14:paraId="2B91194C" w14:textId="77777777" w:rsidR="00553A50" w:rsidRDefault="00000000">
      <w:r>
        <w:t>Cách kiểm chứng: Test field thiếu/null/trắng/quá dài, GPA ngoài miền và đầu vào hợp lệ. Request lỗi không được tạo hoặc cập nhật bản ghi. Kết quả nên được ghi bằng test case, log, response mẫu hoặc ảnh thực tế; nội dung chưa thử được ghi là tiêu chí đề xuất, không phải kết quả đã xác nhận.</w:t>
      </w:r>
    </w:p>
    <w:p w14:paraId="78842FE7" w14:textId="77777777" w:rsidR="00553A50" w:rsidRDefault="00000000">
      <w:r>
        <w:br w:type="page"/>
      </w:r>
    </w:p>
    <w:p w14:paraId="022EB313" w14:textId="77777777" w:rsidR="00553A50" w:rsidRDefault="00000000">
      <w:pPr>
        <w:spacing w:before="0" w:line="276" w:lineRule="auto"/>
        <w:jc w:val="left"/>
      </w:pPr>
      <w:r>
        <w:rPr>
          <w:b/>
          <w:sz w:val="24"/>
        </w:rPr>
        <w:lastRenderedPageBreak/>
        <w:t xml:space="preserve">Phân tích mở rộng – LoginRequest, ChangePasswordRequest và ApiResponse: </w:t>
      </w:r>
    </w:p>
    <w:p w14:paraId="549880A5" w14:textId="77777777" w:rsidR="00553A50" w:rsidRDefault="00000000">
      <w:r>
        <w:t>LoginRequest gồm username/password; ChangePasswordRequest gồm password cũ, password mới và xác nhận nếu dùng. ApiResponse có thể thống nhất success/message/data/errorCode, nhưng cần giữ đúng status HTTP.</w:t>
      </w:r>
    </w:p>
    <w:p w14:paraId="798C223E" w14:textId="77777777" w:rsidR="00553A50" w:rsidRDefault="00000000">
      <w:r>
        <w:t>Về cách triển khai, Đổi mật khẩu phải xác minh session, password cũ và xác nhận, sau đó lưu password hash. Không ghi `toString()` của DTO chứa credential; AuthUserResponse chỉ trả ID, username, role. Quy tắc này cần được thể hiện nhất quán trong hợp đồng API, cấu trúc lớp và dữ liệu trả về để có thể truy nguyên lỗi từ giao diện đến cơ sở dữ liệu.</w:t>
      </w:r>
    </w:p>
    <w:p w14:paraId="100A8F60" w14:textId="77777777" w:rsidR="00553A50" w:rsidRDefault="00000000">
      <w:r>
        <w:t>Điểm cần kiểm soát: Không trả 200 cho mọi lỗi chỉ vì wrapper có success=false. Password cũ/mới/hash phải bị loại khỏi log và thông báo lỗi. Trước khi coi chức năng hoàn thiện, cần xem xét dữ liệu sai, truy cập trái quyền, lỗi phụ thuộc và trường hợp biên.</w:t>
      </w:r>
    </w:p>
    <w:p w14:paraId="002B0A41" w14:textId="77777777" w:rsidR="00553A50" w:rsidRDefault="00000000">
      <w:r>
        <w:t>Cách kiểm chứng: Test login sai, mật khẩu cũ sai, xác nhận không khớp, đổi thành công và đăng nhập lại bằng mật khẩu mới. Kết quả nên được ghi bằng test case, log, response mẫu hoặc ảnh thực tế; nội dung chưa thử được ghi là tiêu chí đề xuất, không phải kết quả đã xác nhận.</w:t>
      </w:r>
    </w:p>
    <w:p w14:paraId="0E3511D2" w14:textId="77777777" w:rsidR="00553A50" w:rsidRDefault="00000000">
      <w:r>
        <w:br w:type="page"/>
      </w:r>
    </w:p>
    <w:p w14:paraId="24F94D3B" w14:textId="77777777" w:rsidR="00553A50" w:rsidRDefault="00000000">
      <w:pPr>
        <w:spacing w:before="0" w:line="276" w:lineRule="auto"/>
        <w:jc w:val="left"/>
      </w:pPr>
      <w:r>
        <w:rPr>
          <w:b/>
          <w:sz w:val="24"/>
        </w:rPr>
        <w:lastRenderedPageBreak/>
        <w:t xml:space="preserve">Phân tích mở rộng – PageResponse, FilterOptionsResponse và DashboardStatsResponse: </w:t>
      </w:r>
    </w:p>
    <w:p w14:paraId="0B148B2A" w14:textId="77777777" w:rsidR="00553A50" w:rsidRDefault="00000000">
      <w:r>
        <w:t>PageResponse nên chứa content, page, size, totalElements, totalPages và sort. FilterOptionsResponse trả khoa/ngành/lớp; DashboardStatsResponse chứa tổng hồ sơ, nhóm GPA, phân bổ khoa và min/max.</w:t>
      </w:r>
    </w:p>
    <w:p w14:paraId="2E2B6ED3" w14:textId="77777777" w:rsidR="00553A50" w:rsidRDefault="00000000">
      <w:r>
        <w:t>Về cách triển khai, Dùng kiểu dữ liệu cụ thể thay Map quá rộng. Các chỉ số backend phải dùng cùng quy tắc phân loại GPA với biểu đồ frontend; dataset rỗng phải trả giá trị xác định. Quy tắc này cần được thể hiện nhất quán trong hợp đồng API, cấu trúc lớp và dữ liệu trả về để có thể truy nguyên lỗi từ giao diện đến cơ sở dữ liệu.</w:t>
      </w:r>
    </w:p>
    <w:p w14:paraId="534760B4" w14:textId="77777777" w:rsidR="00553A50" w:rsidRDefault="00000000">
      <w:r>
        <w:t>Điểm cần kiểm soát: `max()`/`min()` có thể không có kết quả ở dataset rỗng; page size không giới hạn gây tải lớn. Số liệu khác nhau giữa UI/backend làm mất niềm tin người dùng. Trước khi coi chức năng hoàn thiện, cần xem xét dữ liệu sai, truy cập trái quyền, lỗi phụ thuộc và trường hợp biên.</w:t>
      </w:r>
    </w:p>
    <w:p w14:paraId="7455C13D" w14:textId="77777777" w:rsidR="00553A50" w:rsidRDefault="00000000">
      <w:r>
        <w:t>Cách kiểm chứng: Test 0/1/nhiều record, GPA sát ngưỡng và nhiều khoa/lớp. So sánh số liệu DTO với truy vấn SQL độc lập. Kết quả nên được ghi bằng test case, log, response mẫu hoặc ảnh thực tế; nội dung chưa thử được ghi là tiêu chí đề xuất, không phải kết quả đã xác nhận.</w:t>
      </w:r>
    </w:p>
    <w:p w14:paraId="18E337ED"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5FE52ED3" w14:textId="77777777" w:rsidR="00553A50" w:rsidRDefault="00000000">
      <w:r>
        <w:br w:type="page"/>
      </w:r>
    </w:p>
    <w:p w14:paraId="7642498A" w14:textId="77777777" w:rsidR="00553A50" w:rsidRDefault="00000000">
      <w:pPr>
        <w:pStyle w:val="Heading2"/>
        <w:spacing w:before="0" w:after="120"/>
      </w:pPr>
      <w:bookmarkStart w:id="45" w:name="_Toc242899530"/>
      <w:r>
        <w:rPr>
          <w:rFonts w:ascii="Times New Roman" w:eastAsia="Times New Roman" w:hAnsi="Times New Roman"/>
          <w:color w:val="000000"/>
        </w:rPr>
        <w:lastRenderedPageBreak/>
        <w:t>5.4 Repository Layer</w:t>
      </w:r>
      <w:bookmarkEnd w:id="45"/>
    </w:p>
    <w:p w14:paraId="3A448D22" w14:textId="77777777" w:rsidR="00553A50" w:rsidRDefault="00000000">
      <w:r>
        <w:t>StudentRepository có thể extends `JpaRepository&lt;Student, Long&gt;` để dùng save/findById/delete/paging. `findByStudentCode` phục vụ lookup; `JpaSpecificationExecutor` hỗ trợ kết hợp keyword và filter động.</w:t>
      </w:r>
    </w:p>
    <w:p w14:paraId="72E713A9" w14:textId="77777777" w:rsidR="00553A50" w:rsidRDefault="00000000">
      <w:r>
        <w:t>Về cách triển khai, Distinct faculties/majors/classes cần truy vấn giá trị duy nhất và loại null/rỗng. `findTop100ByOrderByCreatedAtDesc` chỉ phù hợp nếu entity có createdAt; nếu Student chỉ có tám trường như đặc tả, query này cần thuộc log hoặc bổ sung schema. Quy tắc này cần được thể hiện nhất quán trong hợp đồng API, cấu trúc lớp và dữ liệu trả về để có thể truy nguyên lỗi từ giao diện đến cơ sở dữ liệu.</w:t>
      </w:r>
    </w:p>
    <w:p w14:paraId="25EA3115" w14:textId="77777777" w:rsidR="00553A50" w:rsidRDefault="00000000">
      <w:r>
        <w:t>Điểm cần kiểm soát: Tên thuộc tính sai trong query method gây lỗi khởi tạo. Sort field động cần whitelist; tải toàn bộ bảng về Java rồi lọc có thể không phù hợp khi dữ liệu tăng. Trước khi coi chức năng hoàn thiện, cần xem xét dữ liệu sai, truy cập trái quyền, lỗi phụ thuộc và trường hợp biên.</w:t>
      </w:r>
    </w:p>
    <w:p w14:paraId="2469C1AE" w14:textId="77777777" w:rsidR="00553A50" w:rsidRDefault="00000000">
      <w:r>
        <w:t>Cách kiểm chứng: Test repository với dữ liệu tiếng Việt, filter kết hợp, sort và chuỗi rỗng; quan sát SQL sinh ra để phát hiện query lặp/tải dư. Kết quả nên được ghi bằng test case, log, response mẫu hoặc ảnh thực tế; nội dung chưa thử được ghi là tiêu chí đề xuất, không phải kết quả đã xác nhận.</w:t>
      </w:r>
    </w:p>
    <w:p w14:paraId="0837FBE4" w14:textId="77777777" w:rsidR="00553A50" w:rsidRDefault="00000000">
      <w:r>
        <w:br w:type="page"/>
      </w:r>
    </w:p>
    <w:p w14:paraId="66C71ED6" w14:textId="77777777" w:rsidR="00553A50" w:rsidRDefault="00000000">
      <w:pPr>
        <w:pStyle w:val="Heading2"/>
        <w:spacing w:before="0" w:after="120"/>
      </w:pPr>
      <w:bookmarkStart w:id="46" w:name="_Toc242899531"/>
      <w:r>
        <w:rPr>
          <w:rFonts w:ascii="Times New Roman" w:eastAsia="Times New Roman" w:hAnsi="Times New Roman"/>
          <w:color w:val="000000"/>
        </w:rPr>
        <w:lastRenderedPageBreak/>
        <w:t>5.5 Service Layer</w:t>
      </w:r>
      <w:bookmarkEnd w:id="46"/>
    </w:p>
    <w:p w14:paraId="7D80BDA4" w14:textId="77777777" w:rsidR="00553A50" w:rsidRDefault="00000000">
      <w:r>
        <w:t>AuthService xác thực credential, tạo/kết thúc session, đổi mật khẩu và xác minh role. Controller tập trung HTTP; actor lấy từ session/server principal; không nhận role từ client để cấp quyền.</w:t>
      </w:r>
    </w:p>
    <w:p w14:paraId="4EF84998" w14:textId="77777777" w:rsidR="00553A50" w:rsidRDefault="00000000">
      <w:r>
        <w:t>Về cách triển khai, `requireRole(UserRole... roles)` có thể dùng `Arrays.stream(roles).anyMatch(...)`. Hướng triển khai an toàn dùng PasswordEncoder/BCrypt và lưu hash thay vì password plaintext. Quy tắc này cần được thể hiện nhất quán trong hợp đồng API, cấu trúc lớp và dữ liệu trả về để có thể truy nguyên lỗi từ giao diện đến cơ sở dữ liệu.</w:t>
      </w:r>
    </w:p>
    <w:p w14:paraId="262C205D" w14:textId="77777777" w:rsidR="00553A50" w:rsidRDefault="00000000">
      <w:r>
        <w:t>Điểm cần kiểm soát: Plaintext password là hạn chế nghiêm trọng nếu source hiện tại còn sử dụng. Tài khoản demo phải giới hạn local và credential mặc định không được đưa lên môi trường công khai. Trước khi coi chức năng hoàn thiện, cần xem xét dữ liệu sai, truy cập trái quyền, lỗi phụ thuộc và trường hợp biên.</w:t>
      </w:r>
    </w:p>
    <w:p w14:paraId="05E268F4" w14:textId="77777777" w:rsidR="00553A50" w:rsidRDefault="00000000">
      <w:r>
        <w:t>Cách kiểm chứng: Test session null, role sai, account disabled, credential sai, logout và đổi mật khẩu; ghi rõ chênh lệch nếu mã tham chiếu đã gia cố so với source hiện tại. Kết quả nên được ghi bằng test case, log, response mẫu hoặc ảnh thực tế; nội dung chưa thử được ghi là tiêu chí đề xuất, không phải kết quả đã xác nhận.</w:t>
      </w:r>
    </w:p>
    <w:p w14:paraId="59E111F6" w14:textId="77777777" w:rsidR="00553A50" w:rsidRDefault="00000000">
      <w:r>
        <w:br w:type="page"/>
      </w:r>
    </w:p>
    <w:p w14:paraId="2A7AE27C" w14:textId="77777777" w:rsidR="00553A50" w:rsidRDefault="00000000">
      <w:pPr>
        <w:spacing w:before="0" w:line="276" w:lineRule="auto"/>
        <w:jc w:val="left"/>
      </w:pPr>
      <w:r>
        <w:rPr>
          <w:b/>
          <w:sz w:val="24"/>
        </w:rPr>
        <w:lastRenderedPageBreak/>
        <w:t xml:space="preserve">Phân tích mở rộng – StudentService: search, create, update, delete: </w:t>
      </w:r>
    </w:p>
    <w:p w14:paraId="474F79E6" w14:textId="77777777" w:rsidR="00553A50" w:rsidRDefault="00000000">
      <w:r>
        <w:t>StudentService điều phối tìm kiếm, lọc, sort, phân trang và CRUD. Tạo hồ sơ chuẩn hóa chuỗi, kiểm tra mã duy nhất và validation; update nạp bản ghi rồi kiểm tra mã trùng với bản ghi khác; delete phải xét liên kết và log.</w:t>
      </w:r>
    </w:p>
    <w:p w14:paraId="4F045800" w14:textId="77777777" w:rsidR="00553A50" w:rsidRDefault="00000000">
      <w:r>
        <w:t>Về cách triển khai, Transaction phù hợp với nghiệp vụ nhiều bước. Whitelist tám trường sortable: id, studentCode, fullName, className, faculty, major, gpa, status. Xóa hàng loạt cần giới hạn số ID và response cho biết kết quả rõ. Quy tắc này cần được thể hiện nhất quán trong hợp đồng API, cấu trúc lớp và dữ liệu trả về để có thể truy nguyên lỗi từ giao diện đến cơ sở dữ liệu.</w:t>
      </w:r>
    </w:p>
    <w:p w14:paraId="74B0E3F8" w14:textId="77777777" w:rsidR="00553A50" w:rsidRDefault="00000000">
      <w:r>
        <w:t>Điểm cần kiểm soát: Xóa cứng không phục hồi và có thể ảnh hưởng quan hệ. Soft delete cần schema/query/policy riêng, không được mô tả là đã có nếu source chưa triển khai. Kiểm tra mã trước ghi không thay thế UNIQUE constraint. Trước khi coi chức năng hoàn thiện, cần xem xét dữ liệu sai, truy cập trái quyền, lỗi phụ thuộc và trường hợp biên.</w:t>
      </w:r>
    </w:p>
    <w:p w14:paraId="4126977B" w14:textId="77777777" w:rsidR="00553A50" w:rsidRDefault="00000000">
      <w:r>
        <w:t>Cách kiểm chứng: Test mã trùng khi tạo/sửa, ID không tồn tại, batch có ID trùng, role sai và liên kết tài khoản. Kiểm tra kết quả DB sau mỗi trường hợp. Kết quả nên được ghi bằng test case, log, response mẫu hoặc ảnh thực tế; nội dung chưa thử được ghi là tiêu chí đề xuất, không phải kết quả đã xác nhận.</w:t>
      </w:r>
    </w:p>
    <w:p w14:paraId="008E233A" w14:textId="77777777" w:rsidR="00553A50" w:rsidRDefault="00000000">
      <w:r>
        <w:br w:type="page"/>
      </w:r>
    </w:p>
    <w:p w14:paraId="67EA1DDE" w14:textId="77777777" w:rsidR="00553A50" w:rsidRDefault="00000000">
      <w:pPr>
        <w:spacing w:before="0" w:line="276" w:lineRule="auto"/>
        <w:jc w:val="left"/>
      </w:pPr>
      <w:r>
        <w:rPr>
          <w:b/>
          <w:sz w:val="24"/>
        </w:rPr>
        <w:lastRenderedPageBreak/>
        <w:t xml:space="preserve">Phân tích mở rộng – Dashboard, exportToCsv và getFilterOptions: </w:t>
      </w:r>
    </w:p>
    <w:p w14:paraId="1B88B787" w14:textId="77777777" w:rsidR="00553A50" w:rsidRDefault="00000000">
      <w:r>
        <w:t>Dashboard tổng hợp tổng số, nhóm GPA, min/max và grouping theo faculty; filter options trả distinct giá trị lọc; export CSV tạo header và từng dòng từ các hồ sơ được phép truy cập.</w:t>
      </w:r>
    </w:p>
    <w:p w14:paraId="66F567DE" w14:textId="77777777" w:rsidR="00553A50" w:rsidRDefault="00000000">
      <w:r>
        <w:t>Về cách triển khai, Dùng `groupingBy`, Comparator và so sánh BigDecimal. CSV phải escape dấu phẩy, dấu nháy kép và newline; UTF-8 BOM có thể hỗ trợ nhận diện tiếng Việt bởi một số bảng tính. Quy tắc này cần được thể hiện nhất quán trong hợp đồng API, cấu trúc lớp và dữ liệu trả về để có thể truy nguyên lỗi từ giao diện đến cơ sở dữ liệu.</w:t>
      </w:r>
    </w:p>
    <w:p w14:paraId="6F9EA7D5" w14:textId="77777777" w:rsidR="00553A50" w:rsidRDefault="00000000">
      <w:r>
        <w:t>Điểm cần kiểm soát: GPA là học lực, status là trạng thái học vụ — không trộn thành một phân loại. Tải mọi bản ghi vào memory chỉ ổn với dữ liệu nhỏ; CSV có dữ liệu độc hại có thể gặp CSV injection. Trước khi coi chức năng hoàn thiện, cần xem xét dữ liệu sai, truy cập trái quyền, lỗi phụ thuộc và trường hợp biên.</w:t>
      </w:r>
    </w:p>
    <w:p w14:paraId="34997DB5" w14:textId="77777777" w:rsidR="00553A50" w:rsidRDefault="00000000">
      <w:r>
        <w:t>Cách kiểm chứng: Đối chiếu dashboard với SQL count/group by; test file CSV với tiếng Việt, dấu phẩy và ngoặc kép; kiểm tra số dòng, encoding và quyền export. Kết quả nên được ghi bằng test case, log, response mẫu hoặc ảnh thực tế; nội dung chưa thử được ghi là tiêu chí đề xuất, không phải kết quả đã xác nhận.</w:t>
      </w:r>
    </w:p>
    <w:p w14:paraId="7F784ECF" w14:textId="77777777" w:rsidR="00553A50" w:rsidRDefault="00000000">
      <w:r>
        <w:br w:type="page"/>
      </w:r>
    </w:p>
    <w:p w14:paraId="45745508" w14:textId="77777777" w:rsidR="00553A50" w:rsidRDefault="00000000">
      <w:pPr>
        <w:pStyle w:val="Heading2"/>
        <w:spacing w:before="0" w:after="120"/>
      </w:pPr>
      <w:bookmarkStart w:id="47" w:name="_Toc242899532"/>
      <w:r>
        <w:rPr>
          <w:rFonts w:ascii="Times New Roman" w:eastAsia="Times New Roman" w:hAnsi="Times New Roman"/>
          <w:color w:val="000000"/>
        </w:rPr>
        <w:lastRenderedPageBreak/>
        <w:t>5.6 Controller Layer</w:t>
      </w:r>
      <w:bookmarkEnd w:id="47"/>
    </w:p>
    <w:p w14:paraId="06F6AF29" w14:textId="77777777" w:rsidR="00553A50" w:rsidRDefault="00000000">
      <w:r>
        <w:t>Controller tham chiếu có endpoint list, detail, create, update, delete, bulk delete, export, filters và dashboard. Đặc tả nói có 11 endpoint; hai endpoint còn lại phải xác nhận bằng annotation mapping trong source thật.</w:t>
      </w:r>
    </w:p>
    <w:p w14:paraId="40AA7CD4" w14:textId="77777777" w:rsidR="00553A50" w:rsidRDefault="00000000">
      <w:r>
        <w:t>Về cách triển khai, Các annotation như `@GetMapping`, `@PostMapping`, `@PathVariable`, `@RequestParam`, `@RequestBody` và `@Valid` kết nối HTTP với phương thức Java. Controller không tự viết SQL mà gọi Service. Quy tắc này cần được thể hiện nhất quán trong hợp đồng API, cấu trúc lớp và dữ liệu trả về để có thể truy nguyên lỗi từ giao diện đến cơ sở dữ liệu.</w:t>
      </w:r>
    </w:p>
    <w:p w14:paraId="6783AF0C" w14:textId="77777777" w:rsidR="00553A50" w:rsidRDefault="00000000">
      <w:r>
        <w:t>Điểm cần kiểm soát: Không suy ra số endpoint chỉ từ số method vì mapping có thể overload hoặc khác path. Mọi endpoint đều cần quyền kiểm soát tại backend; UI ẩn nút không phải bảo vệ. Trước khi coi chức năng hoàn thiện, cần xem xét dữ liệu sai, truy cập trái quyền, lỗi phụ thuộc và trường hợp biên.</w:t>
      </w:r>
    </w:p>
    <w:p w14:paraId="41DF5DFD" w14:textId="77777777" w:rsidR="00553A50" w:rsidRDefault="00000000">
      <w:r>
        <w:t>Cách kiểm chứng: API catalog cần ghi method, URI, role, request, success status và lỗi. Postman/test integration bao phủ mọi mapping thật. Kết quả nên được ghi bằng test case, log, response mẫu hoặc ảnh thực tế; nội dung chưa thử được ghi là tiêu chí đề xuất, không phải kết quả đã xác nhận.</w:t>
      </w:r>
    </w:p>
    <w:p w14:paraId="31258BB4"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086D353C" w14:textId="77777777" w:rsidR="00553A50" w:rsidRDefault="00000000">
      <w:r>
        <w:br w:type="page"/>
      </w:r>
    </w:p>
    <w:p w14:paraId="60A00527" w14:textId="77777777" w:rsidR="00553A50" w:rsidRDefault="00000000">
      <w:pPr>
        <w:spacing w:before="0" w:line="276" w:lineRule="auto"/>
        <w:jc w:val="left"/>
      </w:pPr>
      <w:r>
        <w:rPr>
          <w:b/>
          <w:sz w:val="24"/>
        </w:rPr>
        <w:lastRenderedPageBreak/>
        <w:t xml:space="preserve">Phân tích mở rộng – AuthController, PageController, ActivityLogController: </w:t>
      </w:r>
    </w:p>
    <w:p w14:paraId="75F29882" w14:textId="77777777" w:rsidR="00553A50" w:rsidRDefault="00000000">
      <w:r>
        <w:t>AuthController tham chiếu bốn endpoint login/logout/me/change-password. PageController phục vụ trang tĩnh nếu backend host frontend; ActivityLogController trả log gần đây cho ADMIN hoặc role được cho phép.</w:t>
      </w:r>
    </w:p>
    <w:p w14:paraId="76D1B047" w14:textId="77777777" w:rsidR="00553A50" w:rsidRDefault="00000000">
      <w:r>
        <w:t>Về cách triển khai, Login nhận LoginRequest; logout invalidate session; me trả AuthUserResponse; change-password gọi AuthService. Activity log nên giới hạn số dòng và sắp xếp mới nhất trước. Quy tắc này cần được thể hiện nhất quán trong hợp đồng API, cấu trúc lớp và dữ liệu trả về để có thể truy nguyên lỗi từ giao diện đến cơ sở dữ liệu.</w:t>
      </w:r>
    </w:p>
    <w:p w14:paraId="65649A23" w14:textId="77777777" w:rsidR="00553A50" w:rsidRDefault="00000000">
      <w:r>
        <w:t>Điểm cần kiểm soát: Trang và API cùng origin có thể không cần CORS rộng. Log chứa actor/action vẫn là dữ liệu nội bộ; không mặc định cho mọi vai trò đọc. Trước khi coi chức năng hoàn thiện, cần xem xét dữ liệu sai, truy cập trái quyền, lỗi phụ thuộc và trường hợp biên.</w:t>
      </w:r>
    </w:p>
    <w:p w14:paraId="5F7A24C7" w14:textId="77777777" w:rsidR="00553A50" w:rsidRDefault="00000000">
      <w:r>
        <w:t>Cách kiểm chứng: Test mỗi route bằng trình duyệt/client; đặc biệt thử truy cập log từ STUDENT và gọi `/me` sau logout. Response không chứa credential. Kết quả nên được ghi bằng test case, log, response mẫu hoặc ảnh thực tế; nội dung chưa thử được ghi là tiêu chí đề xuất, không phải kết quả đã xác nhận.</w:t>
      </w:r>
    </w:p>
    <w:p w14:paraId="6BE1CDFE" w14:textId="77777777" w:rsidR="00553A50" w:rsidRDefault="00000000">
      <w:r>
        <w:br w:type="page"/>
      </w:r>
    </w:p>
    <w:p w14:paraId="50A87219" w14:textId="77777777" w:rsidR="00553A50" w:rsidRDefault="00000000">
      <w:pPr>
        <w:pStyle w:val="Heading2"/>
        <w:spacing w:before="0" w:after="120"/>
      </w:pPr>
      <w:bookmarkStart w:id="48" w:name="_Toc242899533"/>
      <w:r>
        <w:rPr>
          <w:rFonts w:ascii="Times New Roman" w:eastAsia="Times New Roman" w:hAnsi="Times New Roman"/>
          <w:color w:val="000000"/>
        </w:rPr>
        <w:lastRenderedPageBreak/>
        <w:t>5.7 Config Layer</w:t>
      </w:r>
      <w:bookmarkEnd w:id="48"/>
    </w:p>
    <w:p w14:paraId="05B1E59D" w14:textId="77777777" w:rsidR="00553A50" w:rsidRDefault="00000000">
      <w:r>
        <w:t>WebConfig quản lý origin/method/header/credentials khi frontend khác origin. DemoDataInitializer có thể tạo tài khoản demo nếu chưa có, nhưng cần giới hạn theo profile/cờ cấu hình và thiết kế idempotent.</w:t>
      </w:r>
    </w:p>
    <w:p w14:paraId="14C27661" w14:textId="77777777" w:rsidR="00553A50" w:rsidRDefault="00000000">
      <w:r>
        <w:t>Về cách triển khai, CORS với cookie session phải cấu hình credentials và origin rõ ràng. Seed tài khoản mẫu nên dùng PasswordEncoder và tránh tạo trùng khi restart; tách dev/prod settings. Quy tắc này cần được thể hiện nhất quán trong hợp đồng API, cấu trúc lớp và dữ liệu trả về để có thể truy nguyên lỗi từ giao diện đến cơ sở dữ liệu.</w:t>
      </w:r>
    </w:p>
    <w:p w14:paraId="03441F83" w14:textId="77777777" w:rsidR="00553A50" w:rsidRDefault="00000000">
      <w:r>
        <w:t>Điểm cần kiểm soát: Wildcard origin không phù hợp làm mặc định production. CORS không phải authentication; tài khoản ADMIN mặc định có thể bị khai thác nếu ứng dụng mở mạng. Trước khi coi chức năng hoàn thiện, cần xem xét dữ liệu sai, truy cập trái quyền, lỗi phụ thuộc và trường hợp biên.</w:t>
      </w:r>
    </w:p>
    <w:p w14:paraId="6779A7E0" w14:textId="77777777" w:rsidR="00553A50" w:rsidRDefault="00000000">
      <w:r>
        <w:t>Cách kiểm chứng: Test preflight, origin được phép/bị từ chối và restart không tạo trùng seed. Kiểm tra initializer tắt trong profile triển khai. Kết quả nên được ghi bằng test case, log, response mẫu hoặc ảnh thực tế; nội dung chưa thử được ghi là tiêu chí đề xuất, không phải kết quả đã xác nhận.</w:t>
      </w:r>
    </w:p>
    <w:p w14:paraId="412A1A90" w14:textId="77777777" w:rsidR="00553A50" w:rsidRDefault="00000000">
      <w:r>
        <w:br w:type="page"/>
      </w:r>
    </w:p>
    <w:p w14:paraId="0749DD28" w14:textId="77777777" w:rsidR="00553A50" w:rsidRDefault="00000000">
      <w:pPr>
        <w:pStyle w:val="Heading2"/>
        <w:spacing w:before="0" w:after="120"/>
      </w:pPr>
      <w:bookmarkStart w:id="49" w:name="_Toc242899534"/>
      <w:r>
        <w:rPr>
          <w:rFonts w:ascii="Times New Roman" w:eastAsia="Times New Roman" w:hAnsi="Times New Roman"/>
          <w:color w:val="000000"/>
        </w:rPr>
        <w:lastRenderedPageBreak/>
        <w:t>5.8 Exception Layer</w:t>
      </w:r>
      <w:bookmarkEnd w:id="49"/>
    </w:p>
    <w:p w14:paraId="41F58C40" w14:textId="77777777" w:rsidR="00553A50" w:rsidRDefault="00000000">
      <w:r>
        <w:t>GlobalExceptionHandler ánh xạ validation/bad request sang 400, chưa xác thực sang 401, thiếu quyền sang 403, không tìm thấy sang 404 và lỗi ngoài dự kiến sang 500. Response chuẩn giúp frontend phản ứng nhất quán.</w:t>
      </w:r>
    </w:p>
    <w:p w14:paraId="041258C8" w14:textId="77777777" w:rsidR="00553A50" w:rsidRDefault="00000000">
      <w:r>
        <w:t>Về cách triển khai, Có thể xử lý MethodArgumentNotValidException, UnauthorizedException, ForbiddenException, ResourceNotFoundException và Exception chung. Log server giữ stack trace; response chỉ đưa message công khai và field errors khi phù hợp. Quy tắc này cần được thể hiện nhất quán trong hợp đồng API, cấu trúc lớp và dữ liệu trả về để có thể truy nguyên lỗi từ giao diện đến cơ sở dữ liệu.</w:t>
      </w:r>
    </w:p>
    <w:p w14:paraId="4EE4A8DA" w14:textId="77777777" w:rsidR="00553A50" w:rsidRDefault="00000000">
      <w:r>
        <w:t>Điểm cần kiểm soát: Không trả stack trace, SQL, đường dẫn nội bộ hay secret ở HTTP 500. Catch-all không nên biến mọi lỗi thành 400; semantics status giúp client biết cách khắc phục. Trước khi coi chức năng hoàn thiện, cần xem xét dữ liệu sai, truy cập trái quyền, lỗi phụ thuộc và trường hợp biên.</w:t>
      </w:r>
    </w:p>
    <w:p w14:paraId="352E95E0" w14:textId="77777777" w:rsidR="00553A50" w:rsidRDefault="00000000">
      <w:r>
        <w:t>Cách kiểm chứng: Test từng exception qua endpoint thật; xác minh status/body cho JSON lỗi, thiếu session, sai role, ID không tồn tại và lỗi bất ngờ. Kết quả nên được ghi bằng test case, log, response mẫu hoặc ảnh thực tế; nội dung chưa thử được ghi là tiêu chí đề xuất, không phải kết quả đã xác nhận.</w:t>
      </w:r>
    </w:p>
    <w:p w14:paraId="573894AE" w14:textId="77777777" w:rsidR="00553A50" w:rsidRDefault="00000000">
      <w:r>
        <w:br w:type="page"/>
      </w:r>
    </w:p>
    <w:p w14:paraId="30ACBD0A" w14:textId="77777777" w:rsidR="00553A50" w:rsidRDefault="00000000">
      <w:pPr>
        <w:pStyle w:val="Heading2"/>
        <w:spacing w:before="0" w:after="120"/>
      </w:pPr>
      <w:bookmarkStart w:id="50" w:name="_Toc242899535"/>
      <w:r>
        <w:rPr>
          <w:rFonts w:ascii="Times New Roman" w:eastAsia="Times New Roman" w:hAnsi="Times New Roman"/>
          <w:color w:val="000000"/>
        </w:rPr>
        <w:lastRenderedPageBreak/>
        <w:t>5.9 Model Layer</w:t>
      </w:r>
      <w:bookmarkEnd w:id="50"/>
    </w:p>
    <w:p w14:paraId="4D47F95F" w14:textId="77777777" w:rsidR="00553A50" w:rsidRDefault="00000000">
      <w:r>
        <w:t>Java record phù hợp DTO bất biến vì có constructor/accessor và phương thức cơ bản. UserRole enum giới hạn vai trò trong mã, tránh lỗi chính tả khi kiểm tra quyền và khi ánh xạ dữ liệu.</w:t>
      </w:r>
    </w:p>
    <w:p w14:paraId="5D369038" w14:textId="77777777" w:rsidR="00553A50" w:rsidRDefault="00000000">
      <w:r>
        <w:t>Về cách triển khai, Lưu enum bằng tên đọc được thường tốt hơn ordinal vì thứ tự enum có thể thay đổi. ApiResponse cần phù hợp với contract API và không làm mọi response mất status semantics. Quy tắc này cần được thể hiện nhất quán trong hợp đồng API, cấu trúc lớp và dữ liệu trả về để có thể truy nguyên lỗi từ giao diện đến cơ sở dữ liệu.</w:t>
      </w:r>
    </w:p>
    <w:p w14:paraId="1147A4F7" w14:textId="77777777" w:rsidR="00553A50" w:rsidRDefault="00000000">
      <w:r>
        <w:t>Điểm cần kiểm soát: Record không tự bảo vệ dữ liệu nhạy cảm. Đổi tên enum cần kế hoạch cập nhật dữ liệu DB; không tạo nhiều ApiResponse trùng tên ở các package khác nhau. Trước khi coi chức năng hoàn thiện, cần xem xét dữ liệu sai, truy cập trái quyền, lỗi phụ thuộc và trường hợp biên.</w:t>
      </w:r>
    </w:p>
    <w:p w14:paraId="04904B6F" w14:textId="77777777" w:rsidR="00553A50" w:rsidRDefault="00000000">
      <w:r>
        <w:t>Cách kiểm chứng: Kiểm tra serialize JSON, role sai từ DB và contract với frontend. Endpoint success/error dùng định dạng được tài liệu mô tả. Kết quả nên được ghi bằng test case, log, response mẫu hoặc ảnh thực tế; nội dung chưa thử được ghi là tiêu chí đề xuất, không phải kết quả đã xác nhận.</w:t>
      </w:r>
    </w:p>
    <w:p w14:paraId="2EAAA18A" w14:textId="77777777" w:rsidR="00553A50" w:rsidRDefault="00000000">
      <w:r>
        <w:br w:type="page"/>
      </w:r>
    </w:p>
    <w:p w14:paraId="6303F828" w14:textId="77777777" w:rsidR="00553A50" w:rsidRDefault="00000000">
      <w:pPr>
        <w:pStyle w:val="Heading2"/>
        <w:spacing w:before="0" w:after="120"/>
      </w:pPr>
      <w:bookmarkStart w:id="51" w:name="_Toc242899536"/>
      <w:r>
        <w:rPr>
          <w:rFonts w:ascii="Times New Roman" w:eastAsia="Times New Roman" w:hAnsi="Times New Roman"/>
          <w:color w:val="000000"/>
        </w:rPr>
        <w:lastRenderedPageBreak/>
        <w:t>5.10 Frontend</w:t>
      </w:r>
      <w:bookmarkEnd w:id="51"/>
    </w:p>
    <w:p w14:paraId="7A6549CA" w14:textId="77777777" w:rsidR="00553A50" w:rsidRDefault="00000000">
      <w:r>
        <w:t>index.html chứa điều hướng và vùng nội dung sau đăng nhập; login.html tập trung form xác thực. HTML cần label, landmark, nút đúng loại và vùng thông báo trạng thái hỗ trợ truy cập.</w:t>
      </w:r>
    </w:p>
    <w:p w14:paraId="1ACCB0F6" w14:textId="77777777" w:rsidR="00553A50" w:rsidRDefault="00000000">
      <w:r>
        <w:t>Về cách triển khai, Tách HTML/CSS/JS giúp mỗi file một trách nhiệm. Menu có thể hiển thị theo role trả từ backend nhưng mọi endpoint vẫn phải tự kiểm tra quyền; form cần loading và giữ dữ liệu khi lỗi. Quy tắc này cần được thể hiện nhất quán trong hợp đồng API, cấu trúc lớp và dữ liệu trả về để có thể truy nguyên lỗi từ giao diện đến cơ sở dữ liệu.</w:t>
      </w:r>
    </w:p>
    <w:p w14:paraId="39AD9A78" w14:textId="77777777" w:rsidR="00553A50" w:rsidRDefault="00000000">
      <w:r>
        <w:t>Điểm cần kiểm soát: Ẩn nút không phải bảo mật. Dữ liệu không tin cậy chèn vào innerHTML có nguy cơ XSS; listener trùng hoặc ID HTML lặp tạo hành vi khó chẩn đoán. Trước khi coi chức năng hoàn thiện, cần xem xét dữ liệu sai, truy cập trái quyền, lỗi phụ thuộc và trường hợp biên.</w:t>
      </w:r>
    </w:p>
    <w:p w14:paraId="540BC3E9" w14:textId="77777777" w:rsidR="00553A50" w:rsidRDefault="00000000">
      <w:r>
        <w:t>Cách kiểm chứng: Test bàn phím, form label, thông báo lỗi và layout responsive. Thử từng role để UI đúng và backend từ chối endpoint trái quyền. Kết quả nên được ghi bằng test case, log, response mẫu hoặc ảnh thực tế; nội dung chưa thử được ghi là tiêu chí đề xuất, không phải kết quả đã xác nhận.</w:t>
      </w:r>
    </w:p>
    <w:p w14:paraId="6267A513"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3D34A52A" w14:textId="77777777" w:rsidR="00553A50" w:rsidRDefault="00000000">
      <w:r>
        <w:br w:type="page"/>
      </w:r>
    </w:p>
    <w:p w14:paraId="27B11F3D" w14:textId="77777777" w:rsidR="00553A50" w:rsidRDefault="00000000">
      <w:pPr>
        <w:spacing w:before="0" w:line="276" w:lineRule="auto"/>
        <w:jc w:val="left"/>
      </w:pPr>
      <w:r>
        <w:rPr>
          <w:b/>
          <w:sz w:val="24"/>
        </w:rPr>
        <w:lastRenderedPageBreak/>
        <w:t xml:space="preserve">Phân tích mở rộng – app.js, style.css, login.js và API fetch: </w:t>
      </w:r>
    </w:p>
    <w:p w14:paraId="51083EFA" w14:textId="77777777" w:rsidR="00553A50" w:rsidRDefault="00000000">
      <w:r>
        <w:t>Theo đặc tả, app.js/style.css tương đối dài; nên nhóm hàm theo API client, danh sách, form, dashboard, CSV và log. Hàm nên tập trung một nhiệm vụ để giảm phụ thuộc biến toàn cục.</w:t>
      </w:r>
    </w:p>
    <w:p w14:paraId="4464D22A" w14:textId="77777777" w:rsidR="00553A50" w:rsidRDefault="00000000">
      <w:r>
        <w:t>Về cách triển khai, Có thể tạo `apiFetch()` để xử lý credentials, status và parse JSON. Với async/await, cần try/catch và kiểm tra `response.ok`; phần export phải xử lý Blob và lỗi trước khi kích hoạt download. Quy tắc này cần được thể hiện nhất quán trong hợp đồng API, cấu trúc lớp và dữ liệu trả về để có thể truy nguyên lỗi từ giao diện đến cơ sở dữ liệu.</w:t>
      </w:r>
    </w:p>
    <w:p w14:paraId="6ADF6AD3" w14:textId="77777777" w:rsidR="00553A50" w:rsidRDefault="00000000">
      <w:r>
        <w:t>Điểm cần kiểm soát: File dài không tự là sai nhưng gây khó kiểm thử nếu state bị chia sẻ rộng. CSS specificity trùng làm khó bảo trì; không lưu password/session id trong localStorage. Trước khi coi chức năng hoàn thiện, cần xem xét dữ liệu sai, truy cập trái quyền, lỗi phụ thuộc và trường hợp biên.</w:t>
      </w:r>
    </w:p>
    <w:p w14:paraId="18120B21" w14:textId="77777777" w:rsidR="00553A50" w:rsidRDefault="00000000">
      <w:r>
        <w:t>Cách kiểm chứng: Regression test login, CRUD, search, filter, pagination, export, dashboard, password và log. Chụp giao diện cuối và kiểm tra console/network. Kết quả nên được ghi bằng test case, log, response mẫu hoặc ảnh thực tế; nội dung chưa thử được ghi là tiêu chí đề xuất, không phải kết quả đã xác nhận.</w:t>
      </w:r>
    </w:p>
    <w:p w14:paraId="0741A8D0" w14:textId="77777777" w:rsidR="00553A50" w:rsidRDefault="00000000">
      <w:r>
        <w:br w:type="page"/>
      </w:r>
    </w:p>
    <w:p w14:paraId="7CF5F366" w14:textId="77777777" w:rsidR="00553A50" w:rsidRDefault="00000000" w:rsidP="002809C7">
      <w:pPr>
        <w:pStyle w:val="Heading1"/>
        <w:spacing w:before="0" w:after="240"/>
        <w:jc w:val="left"/>
      </w:pPr>
      <w:bookmarkStart w:id="52" w:name="_Toc242899537"/>
      <w:r>
        <w:rPr>
          <w:rFonts w:ascii="Times New Roman" w:eastAsia="Times New Roman" w:hAnsi="Times New Roman"/>
          <w:color w:val="000000"/>
        </w:rPr>
        <w:lastRenderedPageBreak/>
        <w:t>CHƯƠNG 6: CHỨC NĂNG QUẢN LÝ SINH VIÊN</w:t>
      </w:r>
      <w:bookmarkEnd w:id="52"/>
    </w:p>
    <w:p w14:paraId="028786F8" w14:textId="77777777" w:rsidR="00553A50" w:rsidRDefault="00000000">
      <w:r>
        <w:t>Chương này trình bày chức năng quản lý sinh viên, kết nối yêu cầu nghiệp vụ với thiết kế, triển khai và kiểm thử. Các nội dung có tính cấu hình hoặc phụ thuộc source thực tế cần được xác nhận trong môi trường chạy trước khi kết luận.</w:t>
      </w:r>
    </w:p>
    <w:p w14:paraId="245195C3" w14:textId="77777777" w:rsidR="00553A50" w:rsidRDefault="00000000">
      <w:pPr>
        <w:pStyle w:val="Heading2"/>
        <w:spacing w:before="120" w:after="120"/>
      </w:pPr>
      <w:bookmarkStart w:id="53" w:name="_Toc242899538"/>
      <w:r>
        <w:rPr>
          <w:rFonts w:ascii="Times New Roman" w:eastAsia="Times New Roman" w:hAnsi="Times New Roman"/>
          <w:color w:val="000000"/>
        </w:rPr>
        <w:t>6.1 Tìm kiếm sinh viên</w:t>
      </w:r>
      <w:bookmarkEnd w:id="53"/>
    </w:p>
    <w:p w14:paraId="66221953" w14:textId="77777777" w:rsidR="00553A50" w:rsidRDefault="00000000">
      <w:r>
        <w:t>Keyword có thể khớp studentCode, fullName, className, faculty hoặc major; điều kiện thường là OR giữa các trường keyword và AND với các bộ lọc chọn thêm. Hợp đồng cần quy định contains, prefix hay exact match.</w:t>
      </w:r>
    </w:p>
    <w:p w14:paraId="45326583" w14:textId="77777777" w:rsidR="00553A50" w:rsidRDefault="00000000">
      <w:r>
        <w:t>Về cách triển khai, Xử lý khoảng trắng, giới hạn chiều dài keyword và dùng Specification/Criteria hoặc query có tham số để lọc ở database. Nếu tìm không phân biệt dấu/hoa thường, cần thiết kế collation hoặc normalization rõ. Quy tắc này cần được thể hiện nhất quán trong hợp đồng API, cấu trúc lớp và dữ liệu trả về để có thể truy nguyên lỗi từ giao diện đến cơ sở dữ liệu.</w:t>
      </w:r>
    </w:p>
    <w:p w14:paraId="396D1CB2" w14:textId="77777777" w:rsidR="00553A50" w:rsidRDefault="00000000">
      <w:r>
        <w:t>Điểm cần kiểm soát: Không nối chuỗi người dùng trực tiếp vào SQL. `%` và `_` là wildcard trong LIKE; tìm không dấu tăng độ phức tạp nên chỉ tuyên bố hỗ trợ khi đã triển khai/test. Trước khi coi chức năng hoàn thiện, cần xem xét dữ liệu sai, truy cập trái quyền, lỗi phụ thuộc và trường hợp biên.</w:t>
      </w:r>
    </w:p>
    <w:p w14:paraId="29F2A4CB" w14:textId="77777777" w:rsidR="00553A50" w:rsidRDefault="00000000">
      <w:r>
        <w:t>Cách kiểm chứng: Test keyword có dấu/không dấu, khoảng trắng, wildcard, không kết quả và nhiều filter cùng lúc. Kết quả phải đi kèm phân trang ổn định. Kết quả nên được ghi bằng test case, log, response mẫu hoặc ảnh thực tế; nội dung chưa thử được ghi là tiêu chí đề xuất, không phải kết quả đã xác nhận.</w:t>
      </w:r>
    </w:p>
    <w:p w14:paraId="5CA8C833" w14:textId="77777777" w:rsidR="00553A50" w:rsidRDefault="00000000">
      <w:r>
        <w:br w:type="page"/>
      </w:r>
    </w:p>
    <w:p w14:paraId="52153F2B" w14:textId="77777777" w:rsidR="00553A50" w:rsidRDefault="00000000">
      <w:pPr>
        <w:pStyle w:val="Heading2"/>
        <w:spacing w:before="0" w:after="120"/>
      </w:pPr>
      <w:bookmarkStart w:id="54" w:name="_Toc242899539"/>
      <w:r>
        <w:rPr>
          <w:rFonts w:ascii="Times New Roman" w:eastAsia="Times New Roman" w:hAnsi="Times New Roman"/>
          <w:color w:val="000000"/>
        </w:rPr>
        <w:lastRenderedPageBreak/>
        <w:t>6.2 Phân trang và sắp xếp</w:t>
      </w:r>
      <w:bookmarkEnd w:id="54"/>
    </w:p>
    <w:p w14:paraId="41B61E8D" w14:textId="77777777" w:rsidR="00553A50" w:rsidRDefault="00000000">
      <w:r>
        <w:t>Spring Data Pageable giới hạn số record mỗi request; PageRequest tạo page, size và Sort. Trang thường bắt đầu từ 0. Tám trường sort tham chiếu là id, studentCode, fullName, className, faculty, major, gpa và status.</w:t>
      </w:r>
    </w:p>
    <w:p w14:paraId="02BEEAA8" w14:textId="77777777" w:rsidR="00553A50" w:rsidRDefault="00000000">
      <w:r>
        <w:t>Về cách triển khai, Whitelist trường sort và mặc định sort ổn định. Response nên trả page, size, totalElements, totalPages; giới hạn size tối đa để tránh request trả hàng triệu record. Quy tắc này cần được thể hiện nhất quán trong hợp đồng API, cấu trúc lớp và dữ liệu trả về để có thể truy nguyên lỗi từ giao diện đến cơ sở dữ liệu.</w:t>
      </w:r>
    </w:p>
    <w:p w14:paraId="713CE3EE" w14:textId="77777777" w:rsidR="00553A50" w:rsidRDefault="00000000">
      <w:r>
        <w:t>Điểm cần kiểm soát: Sort theo field bất kỳ gây lỗi hoặc rủi ro query động; sort không ổn định khi giá trị bằng nhau có thể khiến bản ghi lặp/mất giữa các trang lúc dữ liệu thay đổi. Trước khi coi chức năng hoàn thiện, cần xem xét dữ liệu sai, truy cập trái quyền, lỗi phụ thuộc và trường hợp biên.</w:t>
      </w:r>
    </w:p>
    <w:p w14:paraId="48010472" w14:textId="77777777" w:rsidR="00553A50" w:rsidRDefault="00000000">
      <w:r>
        <w:t>Cách kiểm chứng: Test page đầu/cuối, size 1/max/âm, field sort sai, ASC/DESC và tổng record. Xác minh trạng thái nút previous/next trên UI. Kết quả nên được ghi bằng test case, log, response mẫu hoặc ảnh thực tế; nội dung chưa thử được ghi là tiêu chí đề xuất, không phải kết quả đã xác nhận.</w:t>
      </w:r>
    </w:p>
    <w:p w14:paraId="6A1451DE" w14:textId="77777777" w:rsidR="00553A50" w:rsidRDefault="00000000">
      <w:r>
        <w:br w:type="page"/>
      </w:r>
    </w:p>
    <w:p w14:paraId="2895A44A" w14:textId="77777777" w:rsidR="00553A50" w:rsidRDefault="00000000">
      <w:pPr>
        <w:pStyle w:val="Heading2"/>
        <w:spacing w:before="0" w:after="120"/>
      </w:pPr>
      <w:bookmarkStart w:id="55" w:name="_Toc242899540"/>
      <w:r>
        <w:rPr>
          <w:rFonts w:ascii="Times New Roman" w:eastAsia="Times New Roman" w:hAnsi="Times New Roman"/>
          <w:color w:val="000000"/>
        </w:rPr>
        <w:lastRenderedPageBreak/>
        <w:t>6.3 Thêm sinh viên</w:t>
      </w:r>
      <w:bookmarkEnd w:id="55"/>
    </w:p>
    <w:p w14:paraId="0DC55029" w14:textId="77777777" w:rsidR="00553A50" w:rsidRDefault="00000000">
      <w:r>
        <w:t>Endpoint nhận StudentRequest, kiểm tra trường bắt buộc và quy tắc nghiệp vụ rồi lưu Student. Thành công trả hồ sơ có ID; frontend chỉ báo thành công sau response hợp lệ.</w:t>
      </w:r>
    </w:p>
    <w:p w14:paraId="65A0F1E2" w14:textId="77777777" w:rsidR="00553A50" w:rsidRDefault="00000000">
      <w:r>
        <w:t>Về cách triển khai, Luồng gồm xác thực session, kiểm tra role ADMIN, `@Valid`, chuẩn hóa chuỗi, kiểm tra mã, lưu entity và ghi ActivityLog CREATE. Nhiều thao tác liên quan nên có transaction. Quy tắc này cần được thể hiện nhất quán trong hợp đồng API, cấu trúc lớp và dữ liệu trả về để có thể truy nguyên lỗi từ giao diện đến cơ sở dữ liệu.</w:t>
      </w:r>
    </w:p>
    <w:p w14:paraId="6A6C65C2" w14:textId="77777777" w:rsidR="00553A50" w:rsidRDefault="00000000">
      <w:r>
        <w:t>Điểm cần kiểm soát: Client có thể bỏ qua validation frontend; database UNIQUE vẫn cần thiết trước request đồng thời. Nếu log và lưu hồ sơ không cùng transaction, phải xác định chính sách khi một bước thất bại. Trước khi coi chức năng hoàn thiện, cần xem xét dữ liệu sai, truy cập trái quyền, lỗi phụ thuộc và trường hợp biên.</w:t>
      </w:r>
    </w:p>
    <w:p w14:paraId="5B88AA94" w14:textId="77777777" w:rsidR="00553A50" w:rsidRDefault="00000000">
      <w:r>
        <w:t>Cách kiểm chứng: Test tạo hợp lệ, field thiếu, GPA sai, mã trùng, role không đủ và lỗi database. Sau mỗi ca đếm bản ghi để chứng minh request lỗi không ghi dữ liệu. Kết quả nên được ghi bằng test case, log, response mẫu hoặc ảnh thực tế; nội dung chưa thử được ghi là tiêu chí đề xuất, không phải kết quả đã xác nhận.</w:t>
      </w:r>
    </w:p>
    <w:p w14:paraId="2504C735" w14:textId="77777777" w:rsidR="00553A50" w:rsidRDefault="00000000">
      <w:r>
        <w:br w:type="page"/>
      </w:r>
    </w:p>
    <w:p w14:paraId="435B151E" w14:textId="77777777" w:rsidR="00553A50" w:rsidRDefault="00000000">
      <w:pPr>
        <w:pStyle w:val="Heading2"/>
        <w:spacing w:before="0" w:after="120"/>
      </w:pPr>
      <w:bookmarkStart w:id="56" w:name="_Toc242899541"/>
      <w:r>
        <w:rPr>
          <w:rFonts w:ascii="Times New Roman" w:eastAsia="Times New Roman" w:hAnsi="Times New Roman"/>
          <w:color w:val="000000"/>
        </w:rPr>
        <w:lastRenderedPageBreak/>
        <w:t>6.4 Sửa sinh viên</w:t>
      </w:r>
      <w:bookmarkEnd w:id="56"/>
    </w:p>
    <w:p w14:paraId="7B1F576E" w14:textId="77777777" w:rsidR="00553A50" w:rsidRDefault="00000000">
      <w:r>
        <w:t>PUT lấy ID từ path và dữ liệu từ body. Service tìm hồ sơ hiện có, kiểm tra quyền, xác minh dữ liệu và chỉ cập nhật trường được phép. Hợp đồng cần xác định cập nhật đầy đủ hay một phần.</w:t>
      </w:r>
    </w:p>
    <w:p w14:paraId="7C6A107E" w14:textId="77777777" w:rsidR="00553A50" w:rsidRDefault="00000000">
      <w:r>
        <w:t>Về cách triển khai, Khi kiểm tra mã trùng, loại trừ ID đang sửa. UNIQUE constraint là lớp bảo vệ cuối cùng; lỗi duplicate cần chuyển sang response phù hợp thay vì 500 chung. Quy tắc này cần được thể hiện nhất quán trong hợp đồng API, cấu trúc lớp và dữ liệu trả về để có thể truy nguyên lỗi từ giao diện đến cơ sở dữ liệu.</w:t>
      </w:r>
    </w:p>
    <w:p w14:paraId="0C07A398" w14:textId="77777777" w:rsidR="00553A50" w:rsidRDefault="00000000">
      <w:r>
        <w:t>Điểm cần kiểm soát: Kiểm tra trước ghi không loại bỏ race condition nếu hai request chạy đồng thời. Bind trực tiếp toàn bộ request vào Entity có thể vô tình cập nhật field không được phép. Trước khi coi chức năng hoàn thiện, cần xem xét dữ liệu sai, truy cập trái quyền, lỗi phụ thuộc và trường hợp biên.</w:t>
      </w:r>
    </w:p>
    <w:p w14:paraId="1C1BAE66" w14:textId="77777777" w:rsidR="00553A50" w:rsidRDefault="00000000">
      <w:r>
        <w:t>Cách kiểm chứng: Test giữ nguyên mã, đổi sang mã mới, trùng mã hồ sơ khác, ID không tồn tại và actor trái quyền. Đảm bảo field ngoài DTO không bị reset. Kết quả nên được ghi bằng test case, log, response mẫu hoặc ảnh thực tế; nội dung chưa thử được ghi là tiêu chí đề xuất, không phải kết quả đã xác nhận.</w:t>
      </w:r>
    </w:p>
    <w:p w14:paraId="6CFE5106"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73774871" w14:textId="77777777" w:rsidR="00553A50" w:rsidRDefault="00000000">
      <w:r>
        <w:br w:type="page"/>
      </w:r>
    </w:p>
    <w:p w14:paraId="4222FB3B" w14:textId="77777777" w:rsidR="00553A50" w:rsidRDefault="00000000">
      <w:pPr>
        <w:pStyle w:val="Heading2"/>
        <w:spacing w:before="0" w:after="120"/>
      </w:pPr>
      <w:bookmarkStart w:id="57" w:name="_Toc242899542"/>
      <w:r>
        <w:rPr>
          <w:rFonts w:ascii="Times New Roman" w:eastAsia="Times New Roman" w:hAnsi="Times New Roman"/>
          <w:color w:val="000000"/>
        </w:rPr>
        <w:lastRenderedPageBreak/>
        <w:t>6.5 Xóa sinh viên</w:t>
      </w:r>
      <w:bookmarkEnd w:id="57"/>
    </w:p>
    <w:p w14:paraId="5E63B5ED" w14:textId="77777777" w:rsidR="00553A50" w:rsidRDefault="00000000">
      <w:r>
        <w:t>Xóa đơn xác minh hồ sơ tồn tại, quyền của actor và các quan hệ liên quan. Xóa cứng loại bản ghi; soft delete đánh dấu đã xóa để hỗ trợ truy vết/khôi phục nhưng cần schema và query riêng.</w:t>
      </w:r>
    </w:p>
    <w:p w14:paraId="32471DF7" w14:textId="77777777" w:rsidR="00553A50" w:rsidRDefault="00000000">
      <w:r>
        <w:t>Về cách triển khai, Nếu source chưa có deletedAt/deleted flag và bộ lọc tương ứng, chỉ nên mô tả xóa cứng là hành vi hiện có. Với soft delete phải loại bản ghi khỏi dashboard/list và xác định quyền khôi phục. Quy tắc này cần được thể hiện nhất quán trong hợp đồng API, cấu trúc lớp và dữ liệu trả về để có thể truy nguyên lỗi từ giao diện đến cơ sở dữ liệu.</w:t>
      </w:r>
    </w:p>
    <w:p w14:paraId="6D55508A" w14:textId="77777777" w:rsidR="00553A50" w:rsidRDefault="00000000">
      <w:r>
        <w:t>Điểm cần kiểm soát: Xóa cứng có thể làm mất lịch sử hoặc vướng FK. Dialog xác nhận ở UI không thay kiểm tra quyền API. Nhật ký xóa cần lưu actor/target mà không ghi thông tin thừa. Trước khi coi chức năng hoàn thiện, cần xem xét dữ liệu sai, truy cập trái quyền, lỗi phụ thuộc và trường hợp biên.</w:t>
      </w:r>
    </w:p>
    <w:p w14:paraId="7CFFA6BB" w14:textId="77777777" w:rsidR="00553A50" w:rsidRDefault="00000000">
      <w:r>
        <w:t>Cách kiểm chứng: Test ID hợp lệ, ID không tồn tại, hồ sơ có tài khoản liên kết và actor trái quyền. Đối chiếu database/log sau thao tác; nếu soft delete, test cả phục hồi. Kết quả nên được ghi bằng test case, log, response mẫu hoặc ảnh thực tế; nội dung chưa thử được ghi là tiêu chí đề xuất, không phải kết quả đã xác nhận.</w:t>
      </w:r>
    </w:p>
    <w:p w14:paraId="76AC43A6" w14:textId="77777777" w:rsidR="00553A50" w:rsidRDefault="00000000">
      <w:r>
        <w:br w:type="page"/>
      </w:r>
    </w:p>
    <w:p w14:paraId="49AC30EA" w14:textId="77777777" w:rsidR="00553A50" w:rsidRDefault="00000000">
      <w:pPr>
        <w:pStyle w:val="Heading2"/>
        <w:spacing w:before="0" w:after="120"/>
      </w:pPr>
      <w:bookmarkStart w:id="58" w:name="_Toc242899543"/>
      <w:r>
        <w:rPr>
          <w:rFonts w:ascii="Times New Roman" w:eastAsia="Times New Roman" w:hAnsi="Times New Roman"/>
          <w:color w:val="000000"/>
        </w:rPr>
        <w:lastRenderedPageBreak/>
        <w:t>6.6 Xóa hàng loạt</w:t>
      </w:r>
      <w:bookmarkEnd w:id="58"/>
    </w:p>
    <w:p w14:paraId="7618B955" w14:textId="77777777" w:rsidR="00553A50" w:rsidRDefault="00000000">
      <w:r>
        <w:t>Endpoint nhận danh sách ID JSON và cần định nghĩa transaction: dừng cả batch khi một ID lỗi hay trả kết quả từng phần. Phải giới hạn số ID, loại trùng và chỉ cho role được cấp thực hiện.</w:t>
      </w:r>
    </w:p>
    <w:p w14:paraId="2D8AF54E" w14:textId="77777777" w:rsidR="00553A50" w:rsidRDefault="00000000">
      <w:r>
        <w:t>Về cách triển khai, Kiểm tra danh sách không rỗng, kích thước tối đa và ID hợp lệ trước thao tác. Response nêu số yêu cầu, số xóa thành công và số lỗi; log có thể ghi từng bản ghi hoặc sự kiện tổng hợp. Quy tắc này cần được thể hiện nhất quán trong hợp đồng API, cấu trúc lớp và dữ liệu trả về để có thể truy nguyên lỗi từ giao diện đến cơ sở dữ liệu.</w:t>
      </w:r>
    </w:p>
    <w:p w14:paraId="46F17BE4" w14:textId="77777777" w:rsidR="00553A50" w:rsidRDefault="00000000">
      <w:r>
        <w:t>Điểm cần kiểm soát: Batch lớn làm transaction kéo dài; thông báo “thành công” nhưng thực tế chỉ xóa một phần sẽ gây hiểu lầm. Actor không được lấy từ username do client tự gửi. Trước khi coi chức năng hoàn thiện, cần xem xét dữ liệu sai, truy cập trái quyền, lỗi phụ thuộc và trường hợp biên.</w:t>
      </w:r>
    </w:p>
    <w:p w14:paraId="392AA967" w14:textId="77777777" w:rsidR="00553A50" w:rsidRDefault="00000000">
      <w:r>
        <w:t>Cách kiểm chứng: Test danh sách rỗng, ID trùng, ID không tồn tại, vượt giới hạn và batch có phần tử lỗi; xác minh số record và log sau trả response. Kết quả nên được ghi bằng test case, log, response mẫu hoặc ảnh thực tế; nội dung chưa thử được ghi là tiêu chí đề xuất, không phải kết quả đã xác nhận.</w:t>
      </w:r>
    </w:p>
    <w:p w14:paraId="34B1AA83" w14:textId="77777777" w:rsidR="00553A50" w:rsidRDefault="00000000">
      <w:r>
        <w:br w:type="page"/>
      </w:r>
    </w:p>
    <w:p w14:paraId="1EE7321E" w14:textId="77777777" w:rsidR="00553A50" w:rsidRDefault="00000000">
      <w:pPr>
        <w:pStyle w:val="Heading2"/>
        <w:spacing w:before="0" w:after="120"/>
      </w:pPr>
      <w:bookmarkStart w:id="59" w:name="_Toc242899544"/>
      <w:r>
        <w:rPr>
          <w:rFonts w:ascii="Times New Roman" w:eastAsia="Times New Roman" w:hAnsi="Times New Roman"/>
          <w:color w:val="000000"/>
        </w:rPr>
        <w:lastRenderedPageBreak/>
        <w:t>6.7 Xuất CSV</w:t>
      </w:r>
      <w:bookmarkEnd w:id="59"/>
    </w:p>
    <w:p w14:paraId="70561021" w14:textId="77777777" w:rsidR="00553A50" w:rsidRDefault="00000000">
      <w:r>
        <w:t>CSV cho phép đưa dữ liệu sang bảng tính. Trường chứa dấu phẩy, dấu nháy kép hoặc newline cần bọc bằng dấu nháy kép, đồng thời nhân đôi dấu nháy kép bên trong. Response chọn content type và content-disposition phù hợp.</w:t>
      </w:r>
    </w:p>
    <w:p w14:paraId="30B5AEC9" w14:textId="77777777" w:rsidR="00553A50" w:rsidRDefault="00000000">
      <w:r>
        <w:t>Về cách triển khai, Có thể thêm UTF-8 BOM để một số phiên bản Excel nhận diện tiếng Việt; backend áp dụng filter/permission, frontend tải Blob. Thứ tự cột và header phải ổn định để người dùng xử lý tiếp. Quy tắc này cần được thể hiện nhất quán trong hợp đồng API, cấu trúc lớp và dữ liệu trả về để có thể truy nguyên lỗi từ giao diện đến cơ sở dữ liệu.</w:t>
      </w:r>
    </w:p>
    <w:p w14:paraId="44FF24F8" w14:textId="77777777" w:rsidR="00553A50" w:rsidRDefault="00000000">
      <w:r>
        <w:t>Điểm cần kiểm soát: CSV injection có thể xảy ra với giá trị bắt đầu bằng `=`, `+`, `-`, `@`. Không xuất trường nhạy cảm không cần thiết; export tất cả bản ghi vào bộ nhớ không phù hợp dataset lớn. Trước khi coi chức năng hoàn thiện, cần xem xét dữ liệu sai, truy cập trái quyền, lỗi phụ thuộc và trường hợp biên.</w:t>
      </w:r>
    </w:p>
    <w:p w14:paraId="0B3A10AB" w14:textId="77777777" w:rsidR="00553A50" w:rsidRDefault="00000000">
      <w:r>
        <w:t>Cách kiểm chứng: Test tiếng Việt, dấu phẩy, dấu nháy, newline, tệp rỗng và actor trái quyền. Mở file bằng spreadsheet để kiểm tra encoding, số dòng/cột và dữ liệu lọc. Kết quả nên được ghi bằng test case, log, response mẫu hoặc ảnh thực tế; nội dung chưa thử được ghi là tiêu chí đề xuất, không phải kết quả đã xác nhận.</w:t>
      </w:r>
    </w:p>
    <w:p w14:paraId="4D9E2A0A" w14:textId="77777777" w:rsidR="00553A50" w:rsidRDefault="00000000">
      <w:r>
        <w:br w:type="page"/>
      </w:r>
    </w:p>
    <w:p w14:paraId="47BFAB22" w14:textId="77777777" w:rsidR="00553A50" w:rsidRDefault="00000000">
      <w:pPr>
        <w:pStyle w:val="Heading2"/>
        <w:spacing w:before="0" w:after="120"/>
      </w:pPr>
      <w:bookmarkStart w:id="60" w:name="_Toc242899545"/>
      <w:r>
        <w:rPr>
          <w:rFonts w:ascii="Times New Roman" w:eastAsia="Times New Roman" w:hAnsi="Times New Roman"/>
          <w:color w:val="000000"/>
        </w:rPr>
        <w:lastRenderedPageBreak/>
        <w:t>6.8 Filter options</w:t>
      </w:r>
      <w:bookmarkEnd w:id="60"/>
    </w:p>
    <w:p w14:paraId="706A4757" w14:textId="77777777" w:rsidR="00553A50" w:rsidRDefault="00000000">
      <w:r>
        <w:t>Filter options trả danh sách khoa, ngành, lớp distinct để frontend dựng dropdown thay vì hard-code. Khi là demo, danh mục có thể suy ra từ students; hệ thống lớn nên có bảng danh mục độc lập.</w:t>
      </w:r>
    </w:p>
    <w:p w14:paraId="383FBF9B" w14:textId="77777777" w:rsidR="00553A50" w:rsidRDefault="00000000">
      <w:r>
        <w:t>Về cách triển khai, Repository truy vấn DISTINCT; Service bỏ giá trị null/rỗng và sort nhất quán. Nếu có cache, phải xác định khi nào invalidation sau create/update/delete. Quy tắc này cần được thể hiện nhất quán trong hợp đồng API, cấu trúc lớp và dữ liệu trả về để có thể truy nguyên lỗi từ giao diện đến cơ sở dữ liệu.</w:t>
      </w:r>
    </w:p>
    <w:p w14:paraId="00A65F79" w14:textId="77777777" w:rsidR="00553A50" w:rsidRDefault="00000000">
      <w:r>
        <w:t>Điểm cần kiểm soát: Khoa không có sinh viên có thể biến mất khỏi dropdown dù khoa vẫn tồn tại trong nghiệp vụ. Kết quả distinct phản ánh dữ liệu hiện có, không phải danh mục chuẩn luôn đầy đủ. Trước khi coi chức năng hoàn thiện, cần xem xét dữ liệu sai, truy cập trái quyền, lỗi phụ thuộc và trường hợp biên.</w:t>
      </w:r>
    </w:p>
    <w:p w14:paraId="09A96759" w14:textId="77777777" w:rsidR="00553A50" w:rsidRDefault="00000000">
      <w:r>
        <w:t>Cách kiểm chứng: Test database rỗng, giá trị trùng khác hoa/thường, thêm mới và xóa hồ sơ cuối cùng của lớp. Dropdown cần khớp chính sách dữ liệu đã chọn. Kết quả nên được ghi bằng test case, log, response mẫu hoặc ảnh thực tế; nội dung chưa thử được ghi là tiêu chí đề xuất, không phải kết quả đã xác nhận.</w:t>
      </w:r>
    </w:p>
    <w:p w14:paraId="42EE7243" w14:textId="77777777" w:rsidR="00553A50" w:rsidRDefault="00000000">
      <w:r>
        <w:br w:type="page"/>
      </w:r>
    </w:p>
    <w:p w14:paraId="50A24AC5" w14:textId="77777777" w:rsidR="00553A50" w:rsidRDefault="00000000" w:rsidP="002809C7">
      <w:pPr>
        <w:pStyle w:val="Heading1"/>
        <w:spacing w:before="0" w:after="240"/>
        <w:jc w:val="left"/>
      </w:pPr>
      <w:bookmarkStart w:id="61" w:name="_Toc242899546"/>
      <w:r>
        <w:rPr>
          <w:rFonts w:ascii="Times New Roman" w:eastAsia="Times New Roman" w:hAnsi="Times New Roman"/>
          <w:color w:val="000000"/>
        </w:rPr>
        <w:lastRenderedPageBreak/>
        <w:t>CHƯƠNG 7: CHỨC NĂNG XÁC THỰC VÀ PHÂN QUYỀN</w:t>
      </w:r>
      <w:bookmarkEnd w:id="61"/>
    </w:p>
    <w:p w14:paraId="7D1B423A" w14:textId="77777777" w:rsidR="00553A50" w:rsidRDefault="00000000">
      <w:r>
        <w:t>Chương này trình bày chức năng xác thực và phân quyền, kết nối yêu cầu nghiệp vụ với thiết kế, triển khai và kiểm thử. Các nội dung có tính cấu hình hoặc phụ thuộc source thực tế cần được xác nhận trong môi trường chạy trước khi kết luận.</w:t>
      </w:r>
    </w:p>
    <w:p w14:paraId="19C8A308" w14:textId="77777777" w:rsidR="00553A50" w:rsidRDefault="00000000">
      <w:pPr>
        <w:pStyle w:val="Heading2"/>
        <w:spacing w:before="120" w:after="120"/>
      </w:pPr>
      <w:bookmarkStart w:id="62" w:name="_Toc242899547"/>
      <w:r>
        <w:rPr>
          <w:rFonts w:ascii="Times New Roman" w:eastAsia="Times New Roman" w:hAnsi="Times New Roman"/>
          <w:color w:val="000000"/>
        </w:rPr>
        <w:t>7.1 Đăng nhập</w:t>
      </w:r>
      <w:bookmarkEnd w:id="62"/>
    </w:p>
    <w:p w14:paraId="1315378F" w14:textId="77777777" w:rsidR="00553A50" w:rsidRDefault="00000000">
      <w:r>
        <w:t>Login nhận LoginRequest, tìm user, kiểm tra enabled và xác thực mật khẩu. Thành công tạo/đổi session id, lưu principal tối thiểu và trả AuthUserResponse không chứa password/hash.</w:t>
      </w:r>
    </w:p>
    <w:p w14:paraId="30011289" w14:textId="77777777" w:rsidR="00553A50" w:rsidRDefault="00000000">
      <w:r>
        <w:t>Về cách triển khai, Trong session-based auth, `HttpSession.setAttribute("AUTH_USER", ...)` giữ user id/username/role. Khi dùng cookie session, frontend cần gửi credentials phù hợp và server phối hợp CORS/CSRF/cookie settings. Quy tắc này cần được thể hiện nhất quán trong hợp đồng API, cấu trúc lớp và dữ liệu trả về để có thể truy nguyên lỗi từ giao diện đến cơ sở dữ liệu.</w:t>
      </w:r>
    </w:p>
    <w:p w14:paraId="3430E457" w14:textId="77777777" w:rsidR="00553A50" w:rsidRDefault="00000000">
      <w:r>
        <w:t>Điểm cần kiểm soát: Sai credential nên trả thông báo chung; rate limiting và khóa tạm cần bổ sung. Session fixation cần được xử lý bằng đổi session ID; ứng dụng public cần HTTPS. Trước khi coi chức năng hoàn thiện, cần xem xét dữ liệu sai, truy cập trái quyền, lỗi phụ thuộc và trường hợp biên.</w:t>
      </w:r>
    </w:p>
    <w:p w14:paraId="52B4BDE3" w14:textId="77777777" w:rsidR="00553A50" w:rsidRDefault="00000000">
      <w:r>
        <w:t>Cách kiểm chứng: Test credential đúng/sai, user disabled, request chưa login và hai tài khoản. Kiểm tra response, cookie và session không để lẫn danh tính. Kết quả nên được ghi bằng test case, log, response mẫu hoặc ảnh thực tế; nội dung chưa thử được ghi là tiêu chí đề xuất, không phải kết quả đã xác nhận.</w:t>
      </w:r>
    </w:p>
    <w:p w14:paraId="7AE596F6"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54DD51FA" w14:textId="77777777" w:rsidR="00553A50" w:rsidRDefault="00000000">
      <w:r>
        <w:br w:type="page"/>
      </w:r>
    </w:p>
    <w:p w14:paraId="499ED257" w14:textId="77777777" w:rsidR="00553A50" w:rsidRDefault="00000000">
      <w:pPr>
        <w:pStyle w:val="Heading2"/>
        <w:spacing w:before="0" w:after="120"/>
      </w:pPr>
      <w:bookmarkStart w:id="63" w:name="_Toc242899548"/>
      <w:r>
        <w:rPr>
          <w:rFonts w:ascii="Times New Roman" w:eastAsia="Times New Roman" w:hAnsi="Times New Roman"/>
          <w:color w:val="000000"/>
        </w:rPr>
        <w:lastRenderedPageBreak/>
        <w:t>7.2 Đăng xuất</w:t>
      </w:r>
      <w:bookmarkEnd w:id="63"/>
    </w:p>
    <w:p w14:paraId="17046FF1" w14:textId="77777777" w:rsidR="00553A50" w:rsidRDefault="00000000">
      <w:r>
        <w:t>Logout kết thúc session phía server bằng `invalidate()`; frontend xóa state local và quay lại login. Xóa cookie ở trình duyệt không thay thế việc vô hiệu session trên server.</w:t>
      </w:r>
    </w:p>
    <w:p w14:paraId="20473663" w14:textId="77777777" w:rsidR="00553A50" w:rsidRDefault="00000000">
      <w:r>
        <w:t>Về cách triển khai, Sau logout, request sau đó cần nhận 401; khi reload, frontend nên gọi `/api/auth/me` để xác minh session thực tế, không tin role đã cache lâu. Quy tắc này cần được thể hiện nhất quán trong hợp đồng API, cấu trúc lớp và dữ liệu trả về để có thể truy nguyên lỗi từ giao diện đến cơ sở dữ liệu.</w:t>
      </w:r>
    </w:p>
    <w:p w14:paraId="66FE3287" w14:textId="77777777" w:rsidR="00553A50" w:rsidRDefault="00000000">
      <w:r>
        <w:t>Điểm cần kiểm soát: Nếu chỉ ẩn giao diện mà session server còn hoạt động, API vẫn có thể bị gọi. Ngược lại cache UI không đúng có thể cho người dùng xem dữ liệu cũ. Trước khi coi chức năng hoàn thiện, cần xem xét dữ liệu sai, truy cập trái quyền, lỗi phụ thuộc và trường hợp biên.</w:t>
      </w:r>
    </w:p>
    <w:p w14:paraId="40E55895" w14:textId="77777777" w:rsidR="00553A50" w:rsidRDefault="00000000">
      <w:r>
        <w:t>Cách kiểm chứng: Test logout một lần/nhiều lần, gọi API bảo vệ sau logout và reload trang. Xác minh server từ chối request có session đã bị invalidated. Kết quả nên được ghi bằng test case, log, response mẫu hoặc ảnh thực tế; nội dung chưa thử được ghi là tiêu chí đề xuất, không phải kết quả đã xác nhận.</w:t>
      </w:r>
    </w:p>
    <w:p w14:paraId="3984296A" w14:textId="77777777" w:rsidR="00553A50" w:rsidRDefault="00000000">
      <w:r>
        <w:br w:type="page"/>
      </w:r>
    </w:p>
    <w:p w14:paraId="1E35A6D2" w14:textId="77777777" w:rsidR="00553A50" w:rsidRDefault="00000000">
      <w:pPr>
        <w:pStyle w:val="Heading2"/>
        <w:spacing w:before="0" w:after="120"/>
      </w:pPr>
      <w:bookmarkStart w:id="64" w:name="_Toc242899549"/>
      <w:r>
        <w:rPr>
          <w:rFonts w:ascii="Times New Roman" w:eastAsia="Times New Roman" w:hAnsi="Times New Roman"/>
          <w:color w:val="000000"/>
        </w:rPr>
        <w:lastRenderedPageBreak/>
        <w:t>7.3 Thông tin người dùng hiện tại</w:t>
      </w:r>
      <w:bookmarkEnd w:id="64"/>
    </w:p>
    <w:p w14:paraId="6C64C923" w14:textId="77777777" w:rsidR="00553A50" w:rsidRDefault="00000000">
      <w:r>
        <w:t>Endpoint `/api/auth/me` cung cấp user/role hiện tại hoặc 401 khi không có session hợp lệ. Frontend dùng response để dựng menu theo vai trò và quyết định tiếp tục trang hay chuyển về login.</w:t>
      </w:r>
    </w:p>
    <w:p w14:paraId="7185414B" w14:textId="77777777" w:rsidR="00553A50" w:rsidRDefault="00000000">
      <w:r>
        <w:t>Về cách triển khai, Response chỉ gồm id, username và role tối thiểu. Server xác minh session trên mỗi request; endpoint me chỉ báo trạng thái UI chứ không phải thay thế access control ở các API nghiệp vụ. Quy tắc này cần được thể hiện nhất quán trong hợp đồng API, cấu trúc lớp và dữ liệu trả về để có thể truy nguyên lỗi từ giao diện đến cơ sở dữ liệu.</w:t>
      </w:r>
    </w:p>
    <w:p w14:paraId="2026C492" w14:textId="77777777" w:rsidR="00553A50" w:rsidRDefault="00000000">
      <w:r>
        <w:t>Điểm cần kiểm soát: Không cache me quá lâu nếu hệ thống cần thu hồi phiên; không trả password hash, session id hoặc thông tin nội bộ. Nếu account bị disable, cần quyết định cách phiên hiện tại bị vô hiệu. Trước khi coi chức năng hoàn thiện, cần xem xét dữ liệu sai, truy cập trái quyền, lỗi phụ thuộc và trường hợp biên.</w:t>
      </w:r>
    </w:p>
    <w:p w14:paraId="0A4FE54A" w14:textId="77777777" w:rsidR="00553A50" w:rsidRDefault="00000000">
      <w:r>
        <w:t>Cách kiểm chứng: Test trước/sau login, sau logout, hết hạn session và khi account disabled. Status phải phân biệt 200 authenticated với 401 unauthenticated. Kết quả nên được ghi bằng test case, log, response mẫu hoặc ảnh thực tế; nội dung chưa thử được ghi là tiêu chí đề xuất, không phải kết quả đã xác nhận.</w:t>
      </w:r>
    </w:p>
    <w:p w14:paraId="361C0FF7" w14:textId="77777777" w:rsidR="00553A50" w:rsidRDefault="00000000">
      <w:r>
        <w:br w:type="page"/>
      </w:r>
    </w:p>
    <w:p w14:paraId="6D9D4687" w14:textId="77777777" w:rsidR="00553A50" w:rsidRDefault="00000000">
      <w:pPr>
        <w:pStyle w:val="Heading2"/>
        <w:spacing w:before="0" w:after="120"/>
      </w:pPr>
      <w:bookmarkStart w:id="65" w:name="_Toc242899550"/>
      <w:r>
        <w:rPr>
          <w:rFonts w:ascii="Times New Roman" w:eastAsia="Times New Roman" w:hAnsi="Times New Roman"/>
          <w:color w:val="000000"/>
        </w:rPr>
        <w:lastRenderedPageBreak/>
        <w:t>7.4 Đổi mật khẩu</w:t>
      </w:r>
      <w:bookmarkEnd w:id="65"/>
    </w:p>
    <w:p w14:paraId="6795E347" w14:textId="77777777" w:rsidR="00553A50" w:rsidRDefault="00000000">
      <w:r>
        <w:t>Đổi mật khẩu yêu cầu phiên hợp lệ, mật khẩu hiện tại đúng và mật khẩu mới đạt chính sách. User id lấy từ principal hiện tại thay vì tin id gửi từ client; mật khẩu mới được hash trước khi lưu.</w:t>
      </w:r>
    </w:p>
    <w:p w14:paraId="7C3D1872" w14:textId="77777777" w:rsidR="00553A50" w:rsidRDefault="00000000">
      <w:r>
        <w:t>Về cách triển khai, Service xác minh oldPassword, so sánh confirmPassword, dùng PasswordEncoder.encode và cập nhật account. Chính sách cần quyết định phiên khác còn hiệu lực hay buộc login lại. Quy tắc này cần được thể hiện nhất quán trong hợp đồng API, cấu trúc lớp và dữ liệu trả về để có thể truy nguyên lỗi từ giao diện đến cơ sở dữ liệu.</w:t>
      </w:r>
    </w:p>
    <w:p w14:paraId="4EDFBEB4" w14:textId="77777777" w:rsidR="00553A50" w:rsidRDefault="00000000">
      <w:r>
        <w:t>Điểm cần kiểm soát: Lưu plaintext làm lộ toàn bộ credential khi database bị đọc. Không log password cũ/mới; chặn mật khẩu phổ biến và dùng HTTPS ở môi trường public. Trước khi coi chức năng hoàn thiện, cần xem xét dữ liệu sai, truy cập trái quyền, lỗi phụ thuộc và trường hợp biên.</w:t>
      </w:r>
    </w:p>
    <w:p w14:paraId="78A3F1CE" w14:textId="77777777" w:rsidR="00553A50" w:rsidRDefault="00000000">
      <w:r>
        <w:t>Cách kiểm chứng: Test old password sai, confirm không khớp, password mới yếu và login bằng mật khẩu mới. Xác minh DB chỉ lưu hash. Kết quả nên được ghi bằng test case, log, response mẫu hoặc ảnh thực tế; nội dung chưa thử được ghi là tiêu chí đề xuất, không phải kết quả đã xác nhận.</w:t>
      </w:r>
    </w:p>
    <w:p w14:paraId="448053B0" w14:textId="77777777" w:rsidR="00553A50" w:rsidRDefault="00000000">
      <w:r>
        <w:br w:type="page"/>
      </w:r>
    </w:p>
    <w:p w14:paraId="0A17577D" w14:textId="77777777" w:rsidR="00553A50" w:rsidRDefault="00000000">
      <w:pPr>
        <w:pStyle w:val="Heading2"/>
        <w:spacing w:before="0" w:after="120"/>
      </w:pPr>
      <w:bookmarkStart w:id="66" w:name="_Toc242899551"/>
      <w:r>
        <w:rPr>
          <w:rFonts w:ascii="Times New Roman" w:eastAsia="Times New Roman" w:hAnsi="Times New Roman"/>
          <w:color w:val="000000"/>
        </w:rPr>
        <w:lastRenderedPageBreak/>
        <w:t>7.5 Phân quyền theo vai trò</w:t>
      </w:r>
      <w:bookmarkEnd w:id="66"/>
    </w:p>
    <w:p w14:paraId="4B4BBE58" w14:textId="77777777" w:rsidR="00553A50" w:rsidRDefault="00000000">
      <w:r>
        <w:t>ADMIN quản lý hồ sơ và log; TEACHER xem danh sách/thống kê; STUDENT xem hồ sơ của mình. Quyền định nghĩa theo hành động và dữ liệu, không chỉ theo trang UI; quyền chưa được cấp rõ mặc định bị từ chối.</w:t>
      </w:r>
    </w:p>
    <w:p w14:paraId="33D21069" w14:textId="77777777" w:rsidR="00553A50" w:rsidRDefault="00000000">
      <w:r>
        <w:t>Về cách triển khai, Tạo ma trận CRUD/export/stats/logs. Với STUDENT, truy vấn hồ sơ phải dựa trên principal hoặc student_id gắn với tài khoản, không nhận ID tùy ý rồi trả hồ sơ bất kỳ. Quy tắc này cần được thể hiện nhất quán trong hợp đồng API, cấu trúc lớp và dữ liệu trả về để có thể truy nguyên lỗi từ giao diện đến cơ sở dữ liệu.</w:t>
      </w:r>
    </w:p>
    <w:p w14:paraId="1CCC48D7" w14:textId="77777777" w:rsidR="00553A50" w:rsidRDefault="00000000">
      <w:r>
        <w:t>Điểm cần kiểm soát: Cần làm rõ TEACHER có quyền export hay xem logs không. Ẩn nút ở frontend chỉ là UX; backend bắt buộc kiểm tra quyền trên từng API và object-level access. Trước khi coi chức năng hoàn thiện, cần xem xét dữ liệu sai, truy cập trái quyền, lỗi phụ thuộc và trường hợp biên.</w:t>
      </w:r>
    </w:p>
    <w:p w14:paraId="64131886" w14:textId="77777777" w:rsidR="00553A50" w:rsidRDefault="00000000">
      <w:r>
        <w:t>Cách kiểm chứng: Test ma trận cho ba role và trạng thái chưa login trên tất cả endpoint. Ghi pass/fail; endpoint chưa phân loại được coi là rủi ro cần xử lý. Kết quả nên được ghi bằng test case, log, response mẫu hoặc ảnh thực tế; nội dung chưa thử được ghi là tiêu chí đề xuất, không phải kết quả đã xác nhận.</w:t>
      </w:r>
    </w:p>
    <w:p w14:paraId="4BA0C444" w14:textId="77777777" w:rsidR="00553A50" w:rsidRDefault="00000000">
      <w:r>
        <w:br w:type="page"/>
      </w:r>
    </w:p>
    <w:p w14:paraId="71963AA5" w14:textId="77777777" w:rsidR="00553A50" w:rsidRDefault="00000000">
      <w:pPr>
        <w:pStyle w:val="Heading2"/>
        <w:spacing w:before="0" w:after="120"/>
      </w:pPr>
      <w:bookmarkStart w:id="67" w:name="_Toc242899552"/>
      <w:r>
        <w:rPr>
          <w:rFonts w:ascii="Times New Roman" w:eastAsia="Times New Roman" w:hAnsi="Times New Roman"/>
          <w:color w:val="000000"/>
        </w:rPr>
        <w:lastRenderedPageBreak/>
        <w:t>7.6 requireRole logic</w:t>
      </w:r>
      <w:bookmarkEnd w:id="67"/>
    </w:p>
    <w:p w14:paraId="540F8183" w14:textId="77777777" w:rsidR="00553A50" w:rsidRDefault="00000000">
      <w:r>
        <w:t>`requireRole(UserRole... roles)` nhận một hoặc nhiều role qua varargs và có thể dùng `Arrays.stream(roles).anyMatch(role -&gt; role == currentRole)`. Nếu không có role phù hợp thì từ chối bằng ForbiddenException.</w:t>
      </w:r>
    </w:p>
    <w:p w14:paraId="71E85FEB" w14:textId="77777777" w:rsidR="00553A50" w:rsidRDefault="00000000">
      <w:r>
        <w:t>Về cách triển khai, Tách UnauthorizedException (401) cho chưa xác thực và ForbiddenException (403) cho đã login nhưng thiếu quyền. Dùng enum giúp tránh lỗi chính tả khi so sánh chuỗi. Quy tắc này cần được thể hiện nhất quán trong hợp đồng API, cấu trúc lớp và dữ liệu trả về để có thể truy nguyên lỗi từ giao diện đến cơ sở dữ liệu.</w:t>
      </w:r>
    </w:p>
    <w:p w14:paraId="7AB4B8B2" w14:textId="77777777" w:rsidR="00553A50" w:rsidRDefault="00000000">
      <w:r>
        <w:t>Điểm cần kiểm soát: currentRole null có thể tạo NullPointerException; danh sách roles rỗng cần bị từ chối, không được coi như quyền mặc định. Cần xác minh session trước khi đọc role. Trước khi coi chức năng hoàn thiện, cần xem xét dữ liệu sai, truy cập trái quyền, lỗi phụ thuộc và trường hợp biên.</w:t>
      </w:r>
    </w:p>
    <w:p w14:paraId="021E8E76" w14:textId="77777777" w:rsidR="00553A50" w:rsidRDefault="00000000">
      <w:r>
        <w:t>Cách kiểm chứng: Unit test session null, role null, role đúng/sai và nhiều role được phép. Kiểm tra status HTTP được handler ánh xạ chính xác. Kết quả nên được ghi bằng test case, log, response mẫu hoặc ảnh thực tế; nội dung chưa thử được ghi là tiêu chí đề xuất, không phải kết quả đã xác nhận.</w:t>
      </w:r>
    </w:p>
    <w:p w14:paraId="694BF9D7"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22BC970F" w14:textId="77777777" w:rsidR="00553A50" w:rsidRDefault="00000000">
      <w:r>
        <w:br w:type="page"/>
      </w:r>
    </w:p>
    <w:p w14:paraId="37FBDEC9" w14:textId="77777777" w:rsidR="00553A50" w:rsidRDefault="00000000" w:rsidP="002809C7">
      <w:pPr>
        <w:pStyle w:val="Heading1"/>
        <w:spacing w:before="0" w:after="240"/>
        <w:jc w:val="left"/>
      </w:pPr>
      <w:bookmarkStart w:id="68" w:name="_Toc242899553"/>
      <w:r>
        <w:rPr>
          <w:rFonts w:ascii="Times New Roman" w:eastAsia="Times New Roman" w:hAnsi="Times New Roman"/>
          <w:color w:val="000000"/>
        </w:rPr>
        <w:lastRenderedPageBreak/>
        <w:t>CHƯƠNG 8: CHỨC NĂNG THỐNG KÊ VÀ BIỂU ĐỒ</w:t>
      </w:r>
      <w:bookmarkEnd w:id="68"/>
    </w:p>
    <w:p w14:paraId="549E91AC" w14:textId="77777777" w:rsidR="00553A50" w:rsidRDefault="00000000">
      <w:r>
        <w:t>Chương này trình bày chức năng thống kê và biểu đồ, kết nối yêu cầu nghiệp vụ với thiết kế, triển khai và kiểm thử. Các nội dung có tính cấu hình hoặc phụ thuộc source thực tế cần được xác nhận trong môi trường chạy trước khi kết luận.</w:t>
      </w:r>
    </w:p>
    <w:p w14:paraId="6247465A" w14:textId="77777777" w:rsidR="00553A50" w:rsidRDefault="00000000">
      <w:pPr>
        <w:pStyle w:val="Heading2"/>
        <w:spacing w:before="120" w:after="120"/>
      </w:pPr>
      <w:bookmarkStart w:id="69" w:name="_Toc242899554"/>
      <w:r>
        <w:rPr>
          <w:rFonts w:ascii="Times New Roman" w:eastAsia="Times New Roman" w:hAnsi="Times New Roman"/>
          <w:color w:val="000000"/>
        </w:rPr>
        <w:t>8.1 Dashboard stats</w:t>
      </w:r>
      <w:bookmarkEnd w:id="69"/>
    </w:p>
    <w:p w14:paraId="62AA735D" w14:textId="77777777" w:rsidR="00553A50" w:rsidRDefault="00000000">
      <w:r>
        <w:t>Dashboard tổng hợp số lượng hồ sơ và chỉ số phục vụ quản trị. Cần xác định tổng số có bao gồm trạng thái bảo lưu/thôi học hay hồ sơ đã soft-delete không; định nghĩa phải thống nhất với phần danh sách.</w:t>
      </w:r>
    </w:p>
    <w:p w14:paraId="40189725" w14:textId="77777777" w:rsidR="00553A50" w:rsidRDefault="00000000">
      <w:r>
        <w:t>Về cách triển khai, Endpoint trả DashboardStatsResponse; với dữ liệu nhỏ có thể gom trong Java, dữ liệu lớn nên dùng `COUNT`, `GROUP BY` và aggregate trực tiếp ở database để không tải toàn bộ entity. Quy tắc này cần được thể hiện nhất quán trong hợp đồng API, cấu trúc lớp và dữ liệu trả về để có thể truy nguyên lỗi từ giao diện đến cơ sở dữ liệu.</w:t>
      </w:r>
    </w:p>
    <w:p w14:paraId="0A6B308D" w14:textId="77777777" w:rsidR="00553A50" w:rsidRDefault="00000000">
      <w:r>
        <w:t>Điểm cần kiểm soát: Nhiều query riêng có thể đọc các snapshot khác nhau nếu dữ liệu thay đổi đồng thời. `students.size()` sau khi load toàn bộ không phù hợp khi dataset tăng. Trước khi coi chức năng hoàn thiện, cần xem xét dữ liệu sai, truy cập trái quyền, lỗi phụ thuộc và trường hợp biên.</w:t>
      </w:r>
    </w:p>
    <w:p w14:paraId="4D3236FC" w14:textId="77777777" w:rsidR="00553A50" w:rsidRDefault="00000000">
      <w:r>
        <w:t>Cách kiểm chứng: So sánh số liệu với SQL độc lập; test database rỗng, một bản ghi và nhiều trạng thái. Các chỉ số rỗng phải được trả theo hợp đồng, không phát sinh lỗi. Kết quả nên được ghi bằng test case, log, response mẫu hoặc ảnh thực tế; nội dung chưa thử được ghi là tiêu chí đề xuất, không phải kết quả đã xác nhận.</w:t>
      </w:r>
    </w:p>
    <w:p w14:paraId="1A74505E" w14:textId="77777777" w:rsidR="00553A50" w:rsidRDefault="00000000">
      <w:r>
        <w:br w:type="page"/>
      </w:r>
    </w:p>
    <w:p w14:paraId="7B3BF26C" w14:textId="77777777" w:rsidR="00553A50" w:rsidRDefault="00000000">
      <w:pPr>
        <w:pStyle w:val="Heading2"/>
        <w:spacing w:before="0" w:after="120"/>
      </w:pPr>
      <w:bookmarkStart w:id="70" w:name="_Toc242899555"/>
      <w:r>
        <w:rPr>
          <w:rFonts w:ascii="Times New Roman" w:eastAsia="Times New Roman" w:hAnsi="Times New Roman"/>
          <w:color w:val="000000"/>
        </w:rPr>
        <w:lastRenderedPageBreak/>
        <w:t>8.2 Tổng số sinh viên</w:t>
      </w:r>
      <w:bookmarkEnd w:id="70"/>
    </w:p>
    <w:p w14:paraId="22EC0EB7" w14:textId="77777777" w:rsidR="00553A50" w:rsidRDefault="00000000">
      <w:r>
        <w:t>Tổng số thường là số hồ sơ trong phạm vi được định nghĩa. `students.size()` đúng khi list thực sự chứa toàn bộ tập cần đếm, nhưng không thể dùng list đã phân trang để đại diện tổng dữ liệu.</w:t>
      </w:r>
    </w:p>
    <w:p w14:paraId="54FD3B5A" w14:textId="77777777" w:rsidR="00553A50" w:rsidRDefault="00000000">
      <w:r>
        <w:t>Về cách triển khai, Có thể dùng `count()` từ repository; nếu có status filter/soft delete, điều kiện đếm phải giống truy vấn danh sách. Dashboard nên trả số tổng trực tiếp và có mô tả rõ về cách tính. Quy tắc này cần được thể hiện nhất quán trong hợp đồng API, cấu trúc lớp và dữ liệu trả về để có thể truy nguyên lỗi từ giao diện đến cơ sở dữ liệu.</w:t>
      </w:r>
    </w:p>
    <w:p w14:paraId="11DAC05E" w14:textId="77777777" w:rsidR="00553A50" w:rsidRDefault="00000000">
      <w:r>
        <w:t>Điểm cần kiểm soát: Lấy toàn bộ hồ sơ chỉ để đếm gây chi phí bộ nhớ và truy vấn không cần thiết. Nếu một phần dữ liệu bị lọc khác nhau, thẻ tổng và bảng chi tiết có thể không khớp. Trước khi coi chức năng hoàn thiện, cần xem xét dữ liệu sai, truy cập trái quyền, lỗi phụ thuộc và trường hợp biên.</w:t>
      </w:r>
    </w:p>
    <w:p w14:paraId="1012935E" w14:textId="77777777" w:rsidR="00553A50" w:rsidRDefault="00000000">
      <w:r>
        <w:t>Cách kiểm chứng: Đối chiếu tổng với `SELECT COUNT(*)` dùng cùng WHERE condition. Thử các trạng thái và chính sách xóa để xác nhận phạm vi thống kê. Kết quả nên được ghi bằng test case, log, response mẫu hoặc ảnh thực tế; nội dung chưa thử được ghi là tiêu chí đề xuất, không phải kết quả đã xác nhận.</w:t>
      </w:r>
    </w:p>
    <w:p w14:paraId="33AC3FFC" w14:textId="77777777" w:rsidR="00553A50" w:rsidRDefault="00000000">
      <w:r>
        <w:br w:type="page"/>
      </w:r>
    </w:p>
    <w:p w14:paraId="721F8148" w14:textId="77777777" w:rsidR="00553A50" w:rsidRDefault="00000000">
      <w:pPr>
        <w:pStyle w:val="Heading2"/>
        <w:spacing w:before="0" w:after="120"/>
      </w:pPr>
      <w:bookmarkStart w:id="71" w:name="_Toc242899556"/>
      <w:r>
        <w:rPr>
          <w:rFonts w:ascii="Times New Roman" w:eastAsia="Times New Roman" w:hAnsi="Times New Roman"/>
          <w:color w:val="000000"/>
        </w:rPr>
        <w:lastRenderedPageBreak/>
        <w:t>8.3 Phân bổ học lực</w:t>
      </w:r>
      <w:bookmarkEnd w:id="71"/>
    </w:p>
    <w:p w14:paraId="4A4A97B5" w14:textId="77777777" w:rsidR="00553A50" w:rsidRDefault="00000000">
      <w:r>
        <w:t>Quy ước bài tập: Giỏi khi GPA &gt;=3.5; Khá khi GPA &gt;=2.5 và &lt;3.5; Trung bình khi GPA &lt;2.5. Miền dữ liệu là 0–4.0; đây là ngưỡng minh họa của đề tài, không phải quy định chung cho mọi trường.</w:t>
      </w:r>
    </w:p>
    <w:p w14:paraId="2AAAE0BC" w14:textId="77777777" w:rsidR="00553A50" w:rsidRDefault="00000000">
      <w:r>
        <w:t>Về cách triển khai, Tạo hàm classifyGpa dùng ở test và thống kê, so sánh BigDecimal qua compareTo. Nếu frontend tính lại biểu đồ, phải dùng cùng ngưỡng; tốt hơn backend trả sẵn nhóm/giá trị tổng hợp. Quy tắc này cần được thể hiện nhất quán trong hợp đồng API, cấu trúc lớp và dữ liệu trả về để có thể truy nguyên lỗi từ giao diện đến cơ sở dữ liệu.</w:t>
      </w:r>
    </w:p>
    <w:p w14:paraId="787C47F0" w14:textId="77777777" w:rsidR="00553A50" w:rsidRDefault="00000000">
      <w:r>
        <w:t>Điểm cần kiểm soát: Biên 2.5 và 3.5 dễ bị bỏ trống hoặc chồng khoảng. GPA null/ngoài miền cần được xử lý như dữ liệu không hợp lệ, không ngầm gộp vào nhóm Trung bình. Trước khi coi chức năng hoàn thiện, cần xem xét dữ liệu sai, truy cập trái quyền, lỗi phụ thuộc và trường hợp biên.</w:t>
      </w:r>
    </w:p>
    <w:p w14:paraId="52E0B281" w14:textId="77777777" w:rsidR="00553A50" w:rsidRDefault="00000000">
      <w:r>
        <w:t>Cách kiểm chứng: Test GPA 0, 2.49, 2.50, 3.49, 3.50, 4.00 và null. Tổng nhóm phải khớp số hồ sơ đủ điều kiện thống kê. Kết quả nên được ghi bằng test case, log, response mẫu hoặc ảnh thực tế; nội dung chưa thử được ghi là tiêu chí đề xuất, không phải kết quả đã xác nhận.</w:t>
      </w:r>
    </w:p>
    <w:p w14:paraId="112CE37F" w14:textId="77777777" w:rsidR="00553A50" w:rsidRDefault="00000000">
      <w:r>
        <w:br w:type="page"/>
      </w:r>
    </w:p>
    <w:p w14:paraId="02203072" w14:textId="77777777" w:rsidR="00553A50" w:rsidRDefault="00000000">
      <w:pPr>
        <w:pStyle w:val="Heading2"/>
        <w:spacing w:before="0" w:after="120"/>
      </w:pPr>
      <w:bookmarkStart w:id="72" w:name="_Toc242899557"/>
      <w:r>
        <w:rPr>
          <w:rFonts w:ascii="Times New Roman" w:eastAsia="Times New Roman" w:hAnsi="Times New Roman"/>
          <w:color w:val="000000"/>
        </w:rPr>
        <w:lastRenderedPageBreak/>
        <w:t>8.4 Sinh viên GPA cao nhất/thấp nhất</w:t>
      </w:r>
      <w:bookmarkEnd w:id="72"/>
    </w:p>
    <w:p w14:paraId="3C1AE1CA" w14:textId="77777777" w:rsidR="00553A50" w:rsidRDefault="00000000">
      <w:r>
        <w:t>Min/max tìm sinh viên có GPA thấp nhất/cao nhất. Có thể dùng Comparator trong Java hoặc query ORDER BY ở database; cần quyết định trả một bản ghi hay tất cả sinh viên đồng hạng.</w:t>
      </w:r>
    </w:p>
    <w:p w14:paraId="6E54DE78" w14:textId="77777777" w:rsidR="00553A50" w:rsidRDefault="00000000">
      <w:r>
        <w:t>Về cách triển khai, Dùng BigDecimal compareTo, lọc null trước khi dùng comparator và biểu diễn kết quả tùy chọn để dataset rỗng không gây exception. Với dữ liệu lớn, dùng query có ORDER BY và LIMIT. Quy tắc này cần được thể hiện nhất quán trong hợp đồng API, cấu trúc lớp và dữ liệu trả về để có thể truy nguyên lỗi từ giao diện đến cơ sở dữ liệu.</w:t>
      </w:r>
    </w:p>
    <w:p w14:paraId="48E78480" w14:textId="77777777" w:rsidR="00553A50" w:rsidRDefault="00000000">
      <w:r>
        <w:t>Điểm cần kiểm soát: Nếu comparator không lọc null có thể ném lỗi; nếu chỉ trả một bản ghi không xác định tie-breaker thì kết quả có thể thay đổi qua lần chạy. Trước khi coi chức năng hoàn thiện, cần xem xét dữ liệu sai, truy cập trái quyền, lỗi phụ thuộc và trường hợp biên.</w:t>
      </w:r>
    </w:p>
    <w:p w14:paraId="74D2F358" w14:textId="77777777" w:rsidR="00553A50" w:rsidRDefault="00000000">
      <w:r>
        <w:t>Cách kiểm chứng: Test không có sinh viên, nhiều người cùng GPA cao nhất/thấp nhất và dữ liệu sát ngưỡng. Đối chiếu kết quả với câu SQL ORDER BY. Kết quả nên được ghi bằng test case, log, response mẫu hoặc ảnh thực tế; nội dung chưa thử được ghi là tiêu chí đề xuất, không phải kết quả đã xác nhận.</w:t>
      </w:r>
    </w:p>
    <w:p w14:paraId="5BCE76CC" w14:textId="77777777" w:rsidR="00553A50" w:rsidRDefault="00000000">
      <w:r>
        <w:br w:type="page"/>
      </w:r>
    </w:p>
    <w:p w14:paraId="1AB04575" w14:textId="77777777" w:rsidR="00553A50" w:rsidRDefault="00000000">
      <w:pPr>
        <w:pStyle w:val="Heading2"/>
        <w:spacing w:before="0" w:after="120"/>
      </w:pPr>
      <w:bookmarkStart w:id="73" w:name="_Toc242899558"/>
      <w:r>
        <w:rPr>
          <w:rFonts w:ascii="Times New Roman" w:eastAsia="Times New Roman" w:hAnsi="Times New Roman"/>
          <w:color w:val="000000"/>
        </w:rPr>
        <w:lastRenderedPageBreak/>
        <w:t>8.5 Thống kê theo khoa</w:t>
      </w:r>
      <w:bookmarkEnd w:id="73"/>
    </w:p>
    <w:p w14:paraId="26CAB942" w14:textId="77777777" w:rsidR="00553A50" w:rsidRDefault="00000000">
      <w:r>
        <w:t>Thống kê theo khoa gom sinh viên theo giá trị faculty và đếm số lượng. Đây là cơ sở cho bar chart hoặc bảng thống kê, cho phép phát hiện phân bố hồ sơ và những khoa có ít/nhiều dữ liệu.</w:t>
      </w:r>
    </w:p>
    <w:p w14:paraId="4A31D8D1" w14:textId="77777777" w:rsidR="00553A50" w:rsidRDefault="00000000">
      <w:r>
        <w:t>Về cách triển khai, Java Stream `groupingBy` thuận tiện dataset nhỏ; SQL `GROUP BY faculty` hiệu quả hơn cho dữ liệu lớn. Chuẩn hóa giá trị khoa và chuyển Map thành DTO có thứ tự xác định. Quy tắc này cần được thể hiện nhất quán trong hợp đồng API, cấu trúc lớp và dữ liệu trả về để có thể truy nguyên lỗi từ giao diện đến cơ sở dữ liệu.</w:t>
      </w:r>
    </w:p>
    <w:p w14:paraId="75579A79" w14:textId="77777777" w:rsidR="00553A50" w:rsidRDefault="00000000">
      <w:r>
        <w:t>Điểm cần kiểm soát: Null, chuỗi rỗng hoặc khoảng trắng khác nhau tạo nhóm giả. Khi thêm/xóa hồ sơ, cache chưa được invalidated có thể hiển thị số cũ. Trước khi coi chức năng hoàn thiện, cần xem xét dữ liệu sai, truy cập trái quyền, lỗi phụ thuộc và trường hợp biên.</w:t>
      </w:r>
    </w:p>
    <w:p w14:paraId="3CCDF7E9" w14:textId="77777777" w:rsidR="00553A50" w:rsidRDefault="00000000">
      <w:r>
        <w:t>Cách kiểm chứng: Đối chiếu kết quả với GROUP BY trong MySQL; test faculty trùng, whitespace và database rỗng. Tổng các nhóm cần bằng tổng tập dữ liệu thống kê. Kết quả nên được ghi bằng test case, log, response mẫu hoặc ảnh thực tế; nội dung chưa thử được ghi là tiêu chí đề xuất, không phải kết quả đã xác nhận.</w:t>
      </w:r>
    </w:p>
    <w:p w14:paraId="44AC8B79"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2A6F7507" w14:textId="77777777" w:rsidR="00553A50" w:rsidRDefault="00000000">
      <w:r>
        <w:br w:type="page"/>
      </w:r>
    </w:p>
    <w:p w14:paraId="10E95FBE" w14:textId="77777777" w:rsidR="00553A50" w:rsidRDefault="00000000">
      <w:pPr>
        <w:pStyle w:val="Heading2"/>
        <w:spacing w:before="0" w:after="120"/>
      </w:pPr>
      <w:bookmarkStart w:id="74" w:name="_Toc242899559"/>
      <w:r>
        <w:rPr>
          <w:rFonts w:ascii="Times New Roman" w:eastAsia="Times New Roman" w:hAnsi="Times New Roman"/>
          <w:color w:val="000000"/>
        </w:rPr>
        <w:lastRenderedPageBreak/>
        <w:t>8.6 Biểu đồ trạng thái</w:t>
      </w:r>
      <w:bookmarkEnd w:id="74"/>
    </w:p>
    <w:p w14:paraId="00DEDBD6" w14:textId="77777777" w:rsidR="00553A50" w:rsidRDefault="00000000">
      <w:r>
        <w:t>Donut chart biểu diễn trạng thái học tập: Đang học, Cảnh báo, Bảo lưu, Tốt nghiệp và Thôi học. Đây là chiều trạng thái học vụ, khác với phân bổ học lực theo GPA.</w:t>
      </w:r>
    </w:p>
    <w:p w14:paraId="00A45412" w14:textId="77777777" w:rsidR="00553A50" w:rsidRDefault="00000000">
      <w:r>
        <w:t>Về cách triển khai, CSS `conic-gradient` có thể vẽ donut đơn giản; frontend cần có label, legend, số lượng và phần trăm. Khi tổng bằng 0, hiển thị trạng thái không có dữ liệu thay vì tính chia cho 0. Quy tắc này cần được thể hiện nhất quán trong hợp đồng API, cấu trúc lớp và dữ liệu trả về để có thể truy nguyên lỗi từ giao diện đến cơ sở dữ liệu.</w:t>
      </w:r>
    </w:p>
    <w:p w14:paraId="3B39FA47" w14:textId="77777777" w:rsidR="00553A50" w:rsidRDefault="00000000">
      <w:r>
        <w:t>Điểm cần kiểm soát: Màu không nên là cách duy nhất truyền thông tin; cần nhãn và bảng thay thế. Không hard-code số liệu khi backend đã cung cấp thống kê thực tế. Trước khi coi chức năng hoàn thiện, cần xem xét dữ liệu sai, truy cập trái quyền, lỗi phụ thuộc và trường hợp biên.</w:t>
      </w:r>
    </w:p>
    <w:p w14:paraId="3A433C90" w14:textId="77777777" w:rsidR="00553A50" w:rsidRDefault="00000000">
      <w:r>
        <w:t>Cách kiểm chứng: Test mỗi trạng thái riêng, toàn bộ 0 và phân bố lệch mạnh. Tổng tỷ lệ/giá trị phải khớp response dashboard. Kết quả nên được ghi bằng test case, log, response mẫu hoặc ảnh thực tế; nội dung chưa thử được ghi là tiêu chí đề xuất, không phải kết quả đã xác nhận.</w:t>
      </w:r>
    </w:p>
    <w:p w14:paraId="4ACE404E" w14:textId="73B5C734" w:rsidR="00EB6B4A" w:rsidRDefault="00EB6B4A">
      <w:r w:rsidRPr="00EB6B4A">
        <w:rPr>
          <w:noProof/>
        </w:rPr>
        <w:drawing>
          <wp:inline distT="0" distB="0" distL="0" distR="0" wp14:anchorId="1FA7FF51" wp14:editId="45B36D09">
            <wp:extent cx="5760085" cy="3888740"/>
            <wp:effectExtent l="0" t="0" r="0" b="0"/>
            <wp:docPr id="114238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84832" name=""/>
                    <pic:cNvPicPr/>
                  </pic:nvPicPr>
                  <pic:blipFill>
                    <a:blip r:embed="rId32"/>
                    <a:stretch>
                      <a:fillRect/>
                    </a:stretch>
                  </pic:blipFill>
                  <pic:spPr>
                    <a:xfrm>
                      <a:off x="0" y="0"/>
                      <a:ext cx="5760085" cy="3888740"/>
                    </a:xfrm>
                    <a:prstGeom prst="rect">
                      <a:avLst/>
                    </a:prstGeom>
                  </pic:spPr>
                </pic:pic>
              </a:graphicData>
            </a:graphic>
          </wp:inline>
        </w:drawing>
      </w:r>
    </w:p>
    <w:p w14:paraId="3B8ED6AC" w14:textId="77777777" w:rsidR="00553A50" w:rsidRDefault="00000000">
      <w:pPr>
        <w:spacing w:before="80" w:after="160" w:line="240" w:lineRule="auto"/>
        <w:jc w:val="center"/>
      </w:pPr>
      <w:r>
        <w:rPr>
          <w:i/>
        </w:rPr>
        <w:t>Hình 8.1: Dashboard thực tế gồm thẻ số liệu, donut chart và bar chart</w:t>
      </w:r>
    </w:p>
    <w:p w14:paraId="71CE5E65" w14:textId="77777777" w:rsidR="00553A50" w:rsidRDefault="00000000">
      <w:r>
        <w:br w:type="page"/>
      </w:r>
    </w:p>
    <w:p w14:paraId="150847B3" w14:textId="77777777" w:rsidR="00553A50" w:rsidRDefault="00000000">
      <w:pPr>
        <w:pStyle w:val="Heading2"/>
        <w:spacing w:before="0" w:after="120"/>
      </w:pPr>
      <w:bookmarkStart w:id="75" w:name="_Toc242899560"/>
      <w:r>
        <w:rPr>
          <w:rFonts w:ascii="Times New Roman" w:eastAsia="Times New Roman" w:hAnsi="Times New Roman"/>
          <w:color w:val="000000"/>
        </w:rPr>
        <w:lastRenderedPageBreak/>
        <w:t>8.7 Bar chart học lực</w:t>
      </w:r>
      <w:bookmarkEnd w:id="75"/>
    </w:p>
    <w:p w14:paraId="4289F6DF" w14:textId="77777777" w:rsidR="00553A50" w:rsidRDefault="00000000">
      <w:r>
        <w:t>Bar chart so sánh số lượng sinh viên Giỏi, Khá, Trung bình. Độ dài cột thể hiện số lượng, trục/nhãn cần rõ ràng; với số liệu nhỏ có thể dùng HTML/CSS thay thư viện chart.</w:t>
      </w:r>
    </w:p>
    <w:p w14:paraId="41D08EC5" w14:textId="77777777" w:rsidR="00553A50" w:rsidRDefault="00000000">
      <w:r>
        <w:t>Về cách triển khai, Backend trả category/count; frontend dựng cột theo cùng thứ tự và có giá trị số ngoài màu sắc. Chiều cao phải xử lý khi max=0 và khi số lượng các nhóm chênh lệch nhiều. Quy tắc này cần được thể hiện nhất quán trong hợp đồng API, cấu trúc lớp và dữ liệu trả về để có thể truy nguyên lỗi từ giao diện đến cơ sở dữ liệu.</w:t>
      </w:r>
    </w:p>
    <w:p w14:paraId="7901F986" w14:textId="77777777" w:rsidR="00553A50" w:rsidRDefault="00000000">
      <w:r>
        <w:t>Điểm cần kiểm soát: Tránh cắt nhãn dài, làm tròn phần trăm gây tổng 99/101% hoặc dùng màu không tương phản. Người xem cần biết chart là số lượng hay tỷ lệ. Trước khi coi chức năng hoàn thiện, cần xem xét dữ liệu sai, truy cập trái quyền, lỗi phụ thuộc và trường hợp biên.</w:t>
      </w:r>
    </w:p>
    <w:p w14:paraId="5BCE8157" w14:textId="77777777" w:rsidR="00553A50" w:rsidRDefault="00000000">
      <w:r>
        <w:t>Cách kiểm chứng: So sánh bar chart với nhóm GPA tính độc lập; kiểm tra responsive, nhóm có count=0 và dữ liệu sát ngưỡng 2.5/3.5. Kết quả nên được ghi bằng test case, log, response mẫu hoặc ảnh thực tế; nội dung chưa thử được ghi là tiêu chí đề xuất, không phải kết quả đã xác nhận.</w:t>
      </w:r>
    </w:p>
    <w:p w14:paraId="1C44C398" w14:textId="77777777" w:rsidR="00553A50" w:rsidRDefault="00000000">
      <w:r>
        <w:br w:type="page"/>
      </w:r>
    </w:p>
    <w:p w14:paraId="151061A8" w14:textId="77777777" w:rsidR="00553A50" w:rsidRDefault="00000000" w:rsidP="002809C7">
      <w:pPr>
        <w:pStyle w:val="Heading1"/>
        <w:spacing w:before="0" w:after="240"/>
        <w:jc w:val="left"/>
      </w:pPr>
      <w:bookmarkStart w:id="76" w:name="_Toc242899561"/>
      <w:r>
        <w:rPr>
          <w:rFonts w:ascii="Times New Roman" w:eastAsia="Times New Roman" w:hAnsi="Times New Roman"/>
          <w:color w:val="000000"/>
        </w:rPr>
        <w:lastRenderedPageBreak/>
        <w:t>CHƯƠNG 9: CHỨC NĂNG NHẬT KÝ VÀ BẢO MẬT</w:t>
      </w:r>
      <w:bookmarkEnd w:id="76"/>
    </w:p>
    <w:p w14:paraId="307F2FCA" w14:textId="77777777" w:rsidR="00553A50" w:rsidRDefault="00000000">
      <w:r>
        <w:t>Chương này trình bày chức năng nhật ký và bảo mật, kết nối yêu cầu nghiệp vụ với thiết kế, triển khai và kiểm thử. Các nội dung có tính cấu hình hoặc phụ thuộc source thực tế cần được xác nhận trong môi trường chạy trước khi kết luận.</w:t>
      </w:r>
    </w:p>
    <w:p w14:paraId="1A593658" w14:textId="77777777" w:rsidR="00553A50" w:rsidRDefault="00000000">
      <w:pPr>
        <w:pStyle w:val="Heading2"/>
        <w:spacing w:before="120" w:after="120"/>
      </w:pPr>
      <w:bookmarkStart w:id="77" w:name="_Toc242899562"/>
      <w:r>
        <w:rPr>
          <w:rFonts w:ascii="Times New Roman" w:eastAsia="Times New Roman" w:hAnsi="Times New Roman"/>
          <w:color w:val="000000"/>
        </w:rPr>
        <w:t>9.1 Activity Log</w:t>
      </w:r>
      <w:bookmarkEnd w:id="77"/>
    </w:p>
    <w:p w14:paraId="4F87F9DD" w14:textId="77777777" w:rsidR="00553A50" w:rsidRDefault="00000000">
      <w:r>
        <w:t>ActivityLog lưu actor, role, action, đối tượng đích, ID, mô tả và thời gian. Log giúp truy vết thao tác quan trọng nhưng không thay thế backup, version history hay hệ thống lưu log chống sửa đổi.</w:t>
      </w:r>
    </w:p>
    <w:p w14:paraId="2E898387" w14:textId="77777777" w:rsidR="00553A50" w:rsidRDefault="00000000">
      <w:r>
        <w:t>Về cách triển khai, Ghi log sau khi actor được xác thực từ session. Xác định hành động nào ghi cả thất bại, hành động nào chỉ log sau thành công; danh sách gần đây cần giới hạn và sắp xếp mới nhất. Quy tắc này cần được thể hiện nhất quán trong hợp đồng API, cấu trúc lớp và dữ liệu trả về để có thể truy nguyên lỗi từ giao diện đến cơ sở dữ liệu.</w:t>
      </w:r>
    </w:p>
    <w:p w14:paraId="6C87AFA0" w14:textId="77777777" w:rsidR="00553A50" w:rsidRDefault="00000000">
      <w:r>
        <w:t>Điểm cần kiểm soát: Không ghi password, session id, token hoặc toàn bộ request body. Nếu admin có thể sửa/xóa log, mức chống chối bỏ có giới hạn; hệ thống lớn nên tách audit sink. Trước khi coi chức năng hoàn thiện, cần xem xét dữ liệu sai, truy cập trái quyền, lỗi phụ thuộc và trường hợp biên.</w:t>
      </w:r>
    </w:p>
    <w:p w14:paraId="2C69884F" w14:textId="77777777" w:rsidR="00553A50" w:rsidRDefault="00000000">
      <w:r>
        <w:t>Cách kiểm chứng: Thực hiện từng hành động và kiểm tra actor/action/target/time; thử lỗi trong transaction để xác nhận chính sách ghi log. Kết quả nên được ghi bằng test case, log, response mẫu hoặc ảnh thực tế; nội dung chưa thử được ghi là tiêu chí đề xuất, không phải kết quả đã xác nhận.</w:t>
      </w:r>
    </w:p>
    <w:p w14:paraId="679F09DA" w14:textId="77777777" w:rsidR="00553A50" w:rsidRDefault="00000000">
      <w:r>
        <w:br w:type="page"/>
      </w:r>
    </w:p>
    <w:p w14:paraId="5B49D127" w14:textId="77777777" w:rsidR="00553A50" w:rsidRDefault="00000000">
      <w:pPr>
        <w:pStyle w:val="Heading2"/>
        <w:spacing w:before="0" w:after="120"/>
      </w:pPr>
      <w:bookmarkStart w:id="78" w:name="_Toc242899563"/>
      <w:r>
        <w:rPr>
          <w:rFonts w:ascii="Times New Roman" w:eastAsia="Times New Roman" w:hAnsi="Times New Roman"/>
          <w:color w:val="000000"/>
        </w:rPr>
        <w:lastRenderedPageBreak/>
        <w:t>9.2 ActivityLog Entity</w:t>
      </w:r>
      <w:bookmarkEnd w:id="78"/>
    </w:p>
    <w:p w14:paraId="6F31F909" w14:textId="77777777" w:rsidR="00553A50" w:rsidRDefault="00000000">
      <w:r>
        <w:t>ActivityLog tham chiếu tám trường: id, username, userRole, action, targetType, targetId, description, createdAt. Field action nên dùng tập giá trị quy ước; description ngắn gọn và không đưa thông tin nhạy cảm.</w:t>
      </w:r>
    </w:p>
    <w:p w14:paraId="6B2BCB19" w14:textId="77777777" w:rsidR="00553A50" w:rsidRDefault="00000000">
      <w:r>
        <w:t>Về cách triển khai, Có thể dùng `@Enumerated` cho role/action nếu schema phù hợp; mapping thời gian thống nhất UTC hoặc múi giờ đã công bố. Repository lấy log mới nhất với giới hạn 100 bản ghi hoặc pageable. Quy tắc này cần được thể hiện nhất quán trong hợp đồng API, cấu trúc lớp và dữ liệu trả về để có thể truy nguyên lỗi từ giao diện đến cơ sở dữ liệu.</w:t>
      </w:r>
    </w:p>
    <w:p w14:paraId="0A1B6F9A" w14:textId="77777777" w:rsidR="00553A50" w:rsidRDefault="00000000">
      <w:r>
        <w:t>Điểm cần kiểm soát: Username thay đổi có thể làm quan hệ FK tới log khó xử lý; user_id bền vững hơn. Description do request kiểm soát có thể chứa dữ liệu độc hại khi được hiển thị. Trước khi coi chức năng hoàn thiện, cần xem xét dữ liệu sai, truy cập trái quyền, lỗi phụ thuộc và trường hợp biên.</w:t>
      </w:r>
    </w:p>
    <w:p w14:paraId="5995219D" w14:textId="77777777" w:rsidR="00553A50" w:rsidRDefault="00000000">
      <w:r>
        <w:t>Cách kiểm chứng: Kiểm tra timestamp tự động, role hợp lệ, giới hạn query và HTML escaping khi hiển thị log. So sánh schema với entity thực tế. Kết quả nên được ghi bằng test case, log, response mẫu hoặc ảnh thực tế; nội dung chưa thử được ghi là tiêu chí đề xuất, không phải kết quả đã xác nhận.</w:t>
      </w:r>
    </w:p>
    <w:p w14:paraId="4937667E" w14:textId="77777777" w:rsidR="00553A50" w:rsidRDefault="00000000">
      <w:r>
        <w:br w:type="page"/>
      </w:r>
    </w:p>
    <w:p w14:paraId="6D63BD2C" w14:textId="77777777" w:rsidR="00553A50" w:rsidRDefault="00000000">
      <w:pPr>
        <w:pStyle w:val="Heading2"/>
        <w:spacing w:before="0" w:after="120"/>
      </w:pPr>
      <w:bookmarkStart w:id="79" w:name="_Toc242899564"/>
      <w:r>
        <w:rPr>
          <w:rFonts w:ascii="Times New Roman" w:eastAsia="Times New Roman" w:hAnsi="Times New Roman"/>
          <w:color w:val="000000"/>
        </w:rPr>
        <w:lastRenderedPageBreak/>
        <w:t>9.3 @PrePersist</w:t>
      </w:r>
      <w:bookmarkEnd w:id="79"/>
    </w:p>
    <w:p w14:paraId="538DD202" w14:textId="77777777" w:rsidR="00553A50" w:rsidRDefault="00000000">
      <w:r>
        <w:t>`@PrePersist` là callback JPA chạy trước khi entity được persist lần đầu. Có thể dùng để gán createdAt nếu chưa được set, bảo đảm log mới không thiếu timestamp khi code nghiệp vụ quên gán thủ công.</w:t>
      </w:r>
    </w:p>
    <w:p w14:paraId="02BE6BA0" w14:textId="77777777" w:rsidR="00553A50" w:rsidRDefault="00000000">
      <w:r>
        <w:t>Về cách triển khai, Ví dụ `if (createdAt == null) createdAt = LocalDateTime.now();` đơn giản; với triển khai cần tính nhất quán nên dùng Clock/Instant và quy ước timezone rõ. Quy tắc này cần được thể hiện nhất quán trong hợp đồng API, cấu trúc lớp và dữ liệu trả về để có thể truy nguyên lỗi từ giao diện đến cơ sở dữ liệu.</w:t>
      </w:r>
    </w:p>
    <w:p w14:paraId="5E3384E2" w14:textId="77777777" w:rsidR="00553A50" w:rsidRDefault="00000000">
      <w:r>
        <w:t>Điểm cần kiểm soát: Thời gian lấy từ máy khác nhau có thể lệch; dùng local time không timezone làm khó so sánh khi triển khai nhiều vùng. Callback không thay policy lưu trữ log. Trước khi coi chức năng hoàn thiện, cần xem xét dữ liệu sai, truy cập trái quyền, lỗi phụ thuộc và trường hợp biên.</w:t>
      </w:r>
    </w:p>
    <w:p w14:paraId="797DAEF0" w14:textId="77777777" w:rsidR="00553A50" w:rsidRDefault="00000000">
      <w:r>
        <w:t>Cách kiểm chứng: Test persist mà không gán time, persist có gán time và so sánh với timezone đã quy định. Đảm bảo serializer hiển thị thời gian không gây hiểu nhầm. Kết quả nên được ghi bằng test case, log, response mẫu hoặc ảnh thực tế; nội dung chưa thử được ghi là tiêu chí đề xuất, không phải kết quả đã xác nhận.</w:t>
      </w:r>
    </w:p>
    <w:p w14:paraId="65AD200D"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3DB37E18" w14:textId="77777777" w:rsidR="00553A50" w:rsidRDefault="00000000">
      <w:r>
        <w:br w:type="page"/>
      </w:r>
    </w:p>
    <w:p w14:paraId="29F943B9" w14:textId="77777777" w:rsidR="00553A50" w:rsidRDefault="00000000">
      <w:pPr>
        <w:pStyle w:val="Heading2"/>
        <w:spacing w:before="0" w:after="120"/>
      </w:pPr>
      <w:bookmarkStart w:id="80" w:name="_Toc242899565"/>
      <w:r>
        <w:rPr>
          <w:rFonts w:ascii="Times New Roman" w:eastAsia="Times New Roman" w:hAnsi="Times New Roman"/>
          <w:color w:val="000000"/>
        </w:rPr>
        <w:lastRenderedPageBreak/>
        <w:t>9.4 CORS Configuration</w:t>
      </w:r>
      <w:bookmarkEnd w:id="80"/>
    </w:p>
    <w:p w14:paraId="1982BC9C" w14:textId="77777777" w:rsidR="00553A50" w:rsidRDefault="00000000">
      <w:r>
        <w:t>CORS là chính sách trình duyệt cho phép JavaScript từ origin khác đọc response khi server gửi header phù hợp; nó không phải firewall hay authentication. Nếu frontend/backend cùng origin, có thể không cần cấu hình CORS rộng.</w:t>
      </w:r>
    </w:p>
    <w:p w14:paraId="478A5E80" w14:textId="77777777" w:rsidR="00553A50" w:rsidRDefault="00000000">
      <w:r>
        <w:t>Về cách triển khai, Liệt kê origins, methods, headers và credentials cần thiết. Session cookie cần phối hợp allowCredentials, SameSite, Secure và CSRF; cấu hình wildcard có thể chỉ dùng tạm trong demo. Quy tắc này cần được thể hiện nhất quán trong hợp đồng API, cấu trúc lớp và dữ liệu trả về để có thể truy nguyên lỗi từ giao diện đến cơ sở dữ liệu.</w:t>
      </w:r>
    </w:p>
    <w:p w14:paraId="22582653" w14:textId="77777777" w:rsidR="00553A50" w:rsidRDefault="00000000">
      <w:r>
        <w:t>Điểm cần kiểm soát: Cho phép origin không tin cậy đọc dữ liệu nhạy cảm có thể gây nguy hiểm khi người dùng có session. Chặn CORS cũng không ngăn mọi client ngoài browser gọi API. Trước khi coi chức năng hoàn thiện, cần xem xét dữ liệu sai, truy cập trái quyền, lỗi phụ thuộc và trường hợp biên.</w:t>
      </w:r>
    </w:p>
    <w:p w14:paraId="2AC2FF1E" w14:textId="77777777" w:rsidR="00553A50" w:rsidRDefault="00000000">
      <w:r>
        <w:t>Cách kiểm chứng: Test origin hợp lệ/không hợp lệ và preflight OPTIONS; xác minh backend vẫn từ chối request chưa login hoặc sai role dù origin được phép. Kết quả nên được ghi bằng test case, log, response mẫu hoặc ảnh thực tế; nội dung chưa thử được ghi là tiêu chí đề xuất, không phải kết quả đã xác nhận.</w:t>
      </w:r>
    </w:p>
    <w:p w14:paraId="15C1E7E2" w14:textId="77777777" w:rsidR="00553A50" w:rsidRDefault="00000000">
      <w:r>
        <w:br w:type="page"/>
      </w:r>
    </w:p>
    <w:p w14:paraId="4AE9959A" w14:textId="77777777" w:rsidR="00553A50" w:rsidRDefault="00000000">
      <w:pPr>
        <w:pStyle w:val="Heading2"/>
        <w:spacing w:before="0" w:after="120"/>
      </w:pPr>
      <w:bookmarkStart w:id="81" w:name="_Toc242899566"/>
      <w:r>
        <w:rPr>
          <w:rFonts w:ascii="Times New Roman" w:eastAsia="Times New Roman" w:hAnsi="Times New Roman"/>
          <w:color w:val="000000"/>
        </w:rPr>
        <w:lastRenderedPageBreak/>
        <w:t>9.5 Validation và error handling</w:t>
      </w:r>
      <w:bookmarkEnd w:id="81"/>
    </w:p>
    <w:p w14:paraId="219CEE4B" w14:textId="77777777" w:rsidR="00553A50" w:rsidRDefault="00000000">
      <w:r>
        <w:t>Validation chặn dữ liệu sai sớm; GlobalExceptionHandler chuẩn hóa 400, 401, 403, 404 và 500. HTTP status giúp frontend quyết định hiển thị lỗi, yêu cầu đăng nhập lại hoặc thông báo lỗi máy chủ.</w:t>
      </w:r>
    </w:p>
    <w:p w14:paraId="1C6E6CA5" w14:textId="77777777" w:rsidR="00553A50" w:rsidRDefault="00000000">
      <w:r>
        <w:t>Về cách triển khai, Response lỗi nên có errorCode/message/fieldErrors tùy loại; log server giữ stack trace. Không trả chi tiết nội bộ tới client, nhưng lỗi validation cần đủ thông tin để sửa trường nhập liệu. Quy tắc này cần được thể hiện nhất quán trong hợp đồng API, cấu trúc lớp và dữ liệu trả về để có thể truy nguyên lỗi từ giao diện đến cơ sở dữ liệu.</w:t>
      </w:r>
    </w:p>
    <w:p w14:paraId="534AAEA9" w14:textId="77777777" w:rsidR="00553A50" w:rsidRDefault="00000000">
      <w:r>
        <w:t>Điểm cần kiểm soát: Catch-all có thể vô tình biến lỗi thành 200/400; thông báo quá chi tiết làm lộ cấu trúc nhưng quá chung khiến user không sửa được. Cần mapping exception đúng nghĩa. Trước khi coi chức năng hoàn thiện, cần xem xét dữ liệu sai, truy cập trái quyền, lỗi phụ thuộc và trường hợp biên.</w:t>
      </w:r>
    </w:p>
    <w:p w14:paraId="731B767D" w14:textId="77777777" w:rsidR="00553A50" w:rsidRDefault="00000000">
      <w:r>
        <w:t>Cách kiểm chứng: Tạo test status/body cho input sai, thiếu session, sai role, ID không tồn tại và lỗi bất ngờ. Kiểm tra frontend hiển thị fieldErrors đúng ô. Kết quả nên được ghi bằng test case, log, response mẫu hoặc ảnh thực tế; nội dung chưa thử được ghi là tiêu chí đề xuất, không phải kết quả đã xác nhận.</w:t>
      </w:r>
    </w:p>
    <w:p w14:paraId="7F9D853A" w14:textId="77777777" w:rsidR="00553A50" w:rsidRDefault="00000000">
      <w:r>
        <w:br w:type="page"/>
      </w:r>
    </w:p>
    <w:p w14:paraId="590D10F5" w14:textId="77777777" w:rsidR="00553A50" w:rsidRDefault="00000000">
      <w:pPr>
        <w:pStyle w:val="Heading2"/>
        <w:spacing w:before="0" w:after="120"/>
      </w:pPr>
      <w:bookmarkStart w:id="82" w:name="_Toc242899567"/>
      <w:r>
        <w:rPr>
          <w:rFonts w:ascii="Times New Roman" w:eastAsia="Times New Roman" w:hAnsi="Times New Roman"/>
          <w:color w:val="000000"/>
        </w:rPr>
        <w:lastRenderedPageBreak/>
        <w:t>9.6 Rà soát bảo mật</w:t>
      </w:r>
      <w:bookmarkEnd w:id="82"/>
    </w:p>
    <w:p w14:paraId="599AC899" w14:textId="77777777" w:rsidR="00553A50" w:rsidRDefault="00000000">
      <w:r>
        <w:t>Bảo mật xuyên suốt gồm hash mật khẩu, kiểm tra quyền, session/cookie, chống CSRF, rate limiting, quản lý secrets, backup và cập nhật dependency. Các lớp bổ sung nhau; không annotation nào tự đảm bảo ứng dụng an toàn.</w:t>
      </w:r>
    </w:p>
    <w:p w14:paraId="220E8860" w14:textId="77777777" w:rsidR="00553A50" w:rsidRDefault="00000000">
      <w:r>
        <w:t>Về cách triển khai, Trước triển khai, dùng BCrypt/PasswordEncoder, HTTPS, cookie an toàn, giới hạn login, parameterized query, user DB tối thiểu quyền và cấu hình dev/prod riêng. Tắt tài khoản seed công khai. Quy tắc này cần được thể hiện nhất quán trong hợp đồng API, cấu trúc lớp và dữ liệu trả về để có thể truy nguyên lỗi từ giao diện đến cơ sở dữ liệu.</w:t>
      </w:r>
    </w:p>
    <w:p w14:paraId="229288D8" w14:textId="77777777" w:rsidR="00553A50" w:rsidRDefault="00000000">
      <w:r>
        <w:t>Điểm cần kiểm soát: Các hạn chế đề bài nêu gồm plaintext password, không có rate limiting và session không persist. Đây là rủi ro cần công khai; không dùng ứng dụng như vậy với dữ liệu thật hoặc public Internet. Trước khi coi chức năng hoàn thiện, cần xem xét dữ liệu sai, truy cập trái quyền, lỗi phụ thuộc và trường hợp biên.</w:t>
      </w:r>
    </w:p>
    <w:p w14:paraId="6A988242" w14:textId="77777777" w:rsidR="00553A50" w:rsidRDefault="00000000">
      <w:r>
        <w:t>Cách kiểm chứng: Dùng checklist có bằng chứng. Nếu chưa có pentest/load test, ghi “chưa xác minh” và đưa vào lộ trình xử lý; không mô tả đề xuất là chức năng đã hoàn thành. Kết quả nên được ghi bằng test case, log, response mẫu hoặc ảnh thực tế; nội dung chưa thử được ghi là tiêu chí đề xuất, không phải kết quả đã xác nhận.</w:t>
      </w:r>
    </w:p>
    <w:p w14:paraId="77CA1C3A" w14:textId="77777777" w:rsidR="00553A50" w:rsidRDefault="00000000">
      <w:r>
        <w:br w:type="page"/>
      </w:r>
    </w:p>
    <w:p w14:paraId="1FA9DFBF" w14:textId="77777777" w:rsidR="00553A50" w:rsidRDefault="00000000" w:rsidP="002809C7">
      <w:pPr>
        <w:pStyle w:val="Heading1"/>
        <w:spacing w:before="0" w:after="240"/>
        <w:jc w:val="left"/>
      </w:pPr>
      <w:bookmarkStart w:id="83" w:name="_Toc242899568"/>
      <w:r>
        <w:rPr>
          <w:rFonts w:ascii="Times New Roman" w:eastAsia="Times New Roman" w:hAnsi="Times New Roman"/>
          <w:color w:val="000000"/>
        </w:rPr>
        <w:lastRenderedPageBreak/>
        <w:t>CHƯƠNG 10: KẾT LUẬN VÀ HƯỚNG PHÁT TRIỂN</w:t>
      </w:r>
      <w:bookmarkEnd w:id="83"/>
    </w:p>
    <w:p w14:paraId="52F973D5" w14:textId="77777777" w:rsidR="00553A50" w:rsidRDefault="00000000">
      <w:r>
        <w:t>Chương này trình bày kết luận và hướng phát triển, kết nối yêu cầu nghiệp vụ với thiết kế, triển khai và kiểm thử. Các nội dung có tính cấu hình hoặc phụ thuộc source thực tế cần được xác nhận trong môi trường chạy trước khi kết luận.</w:t>
      </w:r>
    </w:p>
    <w:p w14:paraId="46DD9D3A" w14:textId="77777777" w:rsidR="00553A50" w:rsidRDefault="00000000">
      <w:pPr>
        <w:pStyle w:val="Heading2"/>
        <w:spacing w:before="120" w:after="120"/>
      </w:pPr>
      <w:bookmarkStart w:id="84" w:name="_Toc242899569"/>
      <w:r>
        <w:rPr>
          <w:rFonts w:ascii="Times New Roman" w:eastAsia="Times New Roman" w:hAnsi="Times New Roman"/>
          <w:color w:val="000000"/>
        </w:rPr>
        <w:t>10.1 Tóm tắt kết quả</w:t>
      </w:r>
      <w:bookmarkEnd w:id="84"/>
    </w:p>
    <w:p w14:paraId="6CDFD6B8" w14:textId="77777777" w:rsidR="00553A50" w:rsidRDefault="00000000">
      <w:r>
        <w:t>Đề tài đặt mục tiêu quản lý hồ sơ, tìm kiếm, phân trang, role, dashboard, export và log. Đánh giá cần đối chiếu từng mục tiêu với endpoint, test case và ảnh chụp ứng dụng đã chạy.</w:t>
      </w:r>
    </w:p>
    <w:p w14:paraId="623D492D" w14:textId="77777777" w:rsidR="00553A50" w:rsidRDefault="00000000">
      <w:r>
        <w:t>Về cách triển khai, Phân biệt tính năng đã triển khai, tính năng hoạt động nhưng có hạn chế và phần mới dừng ở thiết kế. Có endpoint export chưa đủ chứng minh CSV đúng nếu chưa thử ký tự đặc biệt/encoding. Quy tắc này cần được thể hiện nhất quán trong hợp đồng API, cấu trúc lớp và dữ liệu trả về để có thể truy nguyên lỗi từ giao diện đến cơ sở dữ liệu.</w:t>
      </w:r>
    </w:p>
    <w:p w14:paraId="642D38C2" w14:textId="77777777" w:rsidR="00553A50" w:rsidRDefault="00000000">
      <w:r>
        <w:t>Điểm cần kiểm soát: Không khẳng định đạt 100% nếu chưa có ma trận kiểm thử. Bảo mật, tính đúng dashboard và khôi phục sau lỗi cần được đánh giá riêng. Báo cáo, ảnh và source phải thống nhất. Trước khi coi chức năng hoàn thiện, cần xem xét dữ liệu sai, truy cập trái quyền, lỗi phụ thuộc và trường hợp biên.</w:t>
      </w:r>
    </w:p>
    <w:p w14:paraId="35E75C85" w14:textId="77777777" w:rsidR="00553A50" w:rsidRDefault="00000000">
      <w:r>
        <w:t>Cách kiểm chứng: Dùng bảng Đạt/Chưa đạt/Chưa kiểm tra có bằng chứng. Chỉ ghi kết quả thực nghiệm sau khi chạy trên bản cuối cùng. Kết quả nên được ghi bằng test case, log, response mẫu hoặc ảnh thực tế; nội dung chưa thử được ghi là tiêu chí đề xuất, không phải kết quả đã xác nhận.</w:t>
      </w:r>
    </w:p>
    <w:p w14:paraId="07D51F54" w14:textId="77777777" w:rsidR="00553A50" w:rsidRDefault="00000000">
      <w:r>
        <w:br w:type="page"/>
      </w:r>
    </w:p>
    <w:p w14:paraId="161F9829" w14:textId="77777777" w:rsidR="00553A50" w:rsidRDefault="00000000">
      <w:pPr>
        <w:pStyle w:val="Heading2"/>
        <w:spacing w:before="0" w:after="120"/>
      </w:pPr>
      <w:bookmarkStart w:id="85" w:name="_Toc242899570"/>
      <w:r>
        <w:rPr>
          <w:rFonts w:ascii="Times New Roman" w:eastAsia="Times New Roman" w:hAnsi="Times New Roman"/>
          <w:color w:val="000000"/>
        </w:rPr>
        <w:lastRenderedPageBreak/>
        <w:t>10.2 Hạn chế hiện tại</w:t>
      </w:r>
      <w:bookmarkEnd w:id="85"/>
    </w:p>
    <w:p w14:paraId="73B61AC5" w14:textId="77777777" w:rsidR="00553A50" w:rsidRDefault="00000000">
      <w:r>
        <w:t>Plaintext password khiến lộ DB đồng nghĩa lộ credential; không rate limiting tạo điều kiện thử mật khẩu tự động; session in-memory có thể mất sau restart. Đây là hạn chế quan trọng trước mọi triển khai có dữ liệu thật.</w:t>
      </w:r>
    </w:p>
    <w:p w14:paraId="2C2DF60C" w14:textId="77777777" w:rsidR="00553A50" w:rsidRDefault="00000000">
      <w:r>
        <w:t>Về cách triển khai, Ưu tiên password hashing bằng BCrypt/PasswordEncoder, reset credential demo, giới hạn tốc độ login và dùng session store phù hợp nếu cần nhiều instance hoặc tồn tại qua restart. Quy tắc này cần được thể hiện nhất quán trong hợp đồng API, cấu trúc lớp và dữ liệu trả về để có thể truy nguyên lỗi từ giao diện đến cơ sở dữ liệu.</w:t>
      </w:r>
    </w:p>
    <w:p w14:paraId="7A44F536" w14:textId="77777777" w:rsidR="00553A50" w:rsidRDefault="00000000">
      <w:r>
        <w:t>Điểm cần kiểm soát: JWT không tự khắc phục các vấn đề này; token cũng cần expiration, refresh, thu hồi và lưu trữ an toàn. Với app session, gia cố cookie/session có thể phù hợp hơn chuyển kiến trúc. Trước khi coi chức năng hoàn thiện, cần xem xét dữ liệu sai, truy cập trái quyền, lỗi phụ thuộc và trường hợp biên.</w:t>
      </w:r>
    </w:p>
    <w:p w14:paraId="42800411" w14:textId="77777777" w:rsidR="00553A50" w:rsidRDefault="00000000">
      <w:r>
        <w:t>Cách kiểm chứng: Xếp hạng từng hạn chế theo mức độ, tác động, phương án và tiêu chí nghiệm thu. Thể hiện trung thực các hạn chế ngay cả khi giao diện đã hoàn thiện. Kết quả nên được ghi bằng test case, log, response mẫu hoặc ảnh thực tế; nội dung chưa thử được ghi là tiêu chí đề xuất, không phải kết quả đã xác nhận.</w:t>
      </w:r>
    </w:p>
    <w:p w14:paraId="4428C5EF" w14:textId="77777777" w:rsidR="00553A50" w:rsidRDefault="00000000">
      <w:pPr>
        <w:spacing w:before="100" w:line="276" w:lineRule="auto"/>
      </w:pPr>
      <w:r>
        <w:rPr>
          <w:b/>
          <w:color w:val="2D4155"/>
          <w:sz w:val="23"/>
        </w:rPr>
        <w:t xml:space="preserve">Ghi chú kiểm chứng: </w:t>
      </w:r>
      <w:r>
        <w:rPr>
          <w:i/>
          <w:sz w:val="23"/>
        </w:rPr>
        <w:t>Nếu endpoint, tên trường hoặc quy tắc trong source thực tế khác với mô tả tham chiếu, phải ưu tiên source đã chạy và cập nhật đồng bộ sơ đồ, bảng, ảnh và tài liệu API.</w:t>
      </w:r>
    </w:p>
    <w:p w14:paraId="6B3E3FC8" w14:textId="77777777" w:rsidR="00553A50" w:rsidRDefault="00000000">
      <w:r>
        <w:br w:type="page"/>
      </w:r>
    </w:p>
    <w:p w14:paraId="4E21D351" w14:textId="77777777" w:rsidR="00553A50" w:rsidRDefault="00000000">
      <w:pPr>
        <w:pStyle w:val="Heading2"/>
        <w:spacing w:before="0" w:after="120"/>
      </w:pPr>
      <w:bookmarkStart w:id="86" w:name="_Toc242899571"/>
      <w:r>
        <w:rPr>
          <w:rFonts w:ascii="Times New Roman" w:eastAsia="Times New Roman" w:hAnsi="Times New Roman"/>
          <w:color w:val="000000"/>
        </w:rPr>
        <w:lastRenderedPageBreak/>
        <w:t>10.3 Kiến nghị cải tiến</w:t>
      </w:r>
      <w:bookmarkEnd w:id="86"/>
    </w:p>
    <w:p w14:paraId="4D3919AD" w14:textId="77777777" w:rsidR="00553A50" w:rsidRDefault="00000000">
      <w:r>
        <w:t>Cải tiến gần hạn gồm test tự động, schema migration có version, phân trang nhật ký, kiểm soát quyền cụ thể và quan sát lỗi. Cache chỉ nên thêm khi có vấn đề đo được và có chính sách invalidation.</w:t>
      </w:r>
    </w:p>
    <w:p w14:paraId="229AD073" w14:textId="77777777" w:rsidR="00553A50" w:rsidRDefault="00000000">
      <w:r>
        <w:t>Về cách triển khai, Lộ trình hợp lý là gia cố bảo mật, kiểm thử và backup trước; sau đó đo hiệu năng rồi tối ưu query/cache; frontend framework, Docker, CI/CD và microservices là các bước phát triển theo nhu cầu. Quy tắc này cần được thể hiện nhất quán trong hợp đồng API, cấu trúc lớp và dữ liệu trả về để có thể truy nguyên lỗi từ giao diện đến cơ sở dữ liệu.</w:t>
      </w:r>
    </w:p>
    <w:p w14:paraId="283B9403" w14:textId="77777777" w:rsidR="00553A50" w:rsidRDefault="00000000">
      <w:r>
        <w:t>Điểm cần kiểm soát: Công nghệ mới tăng chi phí vận hành: cache có thể trả dữ liệu cũ, microservices tạo vấn đề giao tiếp và transaction phân tán, frontend framework thêm dependency. Không mở rộng chỉ để dùng công nghệ mới. Trước khi coi chức năng hoàn thiện, cần xem xét dữ liệu sai, truy cập trái quyền, lỗi phụ thuộc và trường hợp biên.</w:t>
      </w:r>
    </w:p>
    <w:p w14:paraId="10A9EE77" w14:textId="77777777" w:rsidR="00553A50" w:rsidRDefault="00000000">
      <w:r>
        <w:t>Cách kiểm chứng: Mỗi đề xuất cần nêu lợi ích, chi phí, điều kiện và mốc ưu tiên. Chỉ chuyển bước khi rủi ro của bước trước đã được xử lý và có test xác nhận. Kết quả nên được ghi bằng test case, log, response mẫu hoặc ảnh thực tế; nội dung chưa thử được ghi là tiêu chí đề xuất, không phải kết quả đã xác nhận.</w:t>
      </w:r>
    </w:p>
    <w:p w14:paraId="622E079F" w14:textId="77777777" w:rsidR="00553A50" w:rsidRDefault="00000000">
      <w:r>
        <w:br w:type="page"/>
      </w:r>
    </w:p>
    <w:p w14:paraId="1AE7480A" w14:textId="77777777" w:rsidR="00553A50" w:rsidRDefault="00000000">
      <w:pPr>
        <w:pStyle w:val="Heading2"/>
        <w:spacing w:before="0" w:after="120"/>
      </w:pPr>
      <w:bookmarkStart w:id="87" w:name="_Toc242899572"/>
      <w:r>
        <w:rPr>
          <w:rFonts w:ascii="Times New Roman" w:eastAsia="Times New Roman" w:hAnsi="Times New Roman"/>
          <w:color w:val="000000"/>
        </w:rPr>
        <w:lastRenderedPageBreak/>
        <w:t>10.4 Hướng phát triển tương lai</w:t>
      </w:r>
      <w:bookmarkEnd w:id="87"/>
    </w:p>
    <w:p w14:paraId="07403062" w14:textId="77777777" w:rsidR="00553A50" w:rsidRDefault="00000000">
      <w:r>
        <w:t>Trong tương lai có thể đóng gói bằng Docker, xây pipeline CI/CD, thêm monitoring/backup, bổ sung API học vụ và giao diện framework nếu độ phức tạp tăng. Container giúp tái lập môi trường nhưng không thay secrets, bảo mật mạng hay backup.</w:t>
      </w:r>
    </w:p>
    <w:p w14:paraId="448CC870" w14:textId="77777777" w:rsidR="00553A50" w:rsidRDefault="00000000">
      <w:r>
        <w:t>Về cách triển khai, Có thể phát triển thêm import CSV có validation, quản lý danh mục khoa/ngành, lịch sử chỉnh sửa, phân quyền theo đối tượng và tích hợp hệ thống đào tạo qua API. Mỗi chức năng mới cần hợp đồng dữ liệu và migration tương ứng. Quy tắc này cần được thể hiện nhất quán trong hợp đồng API, cấu trúc lớp và dữ liệu trả về để có thể truy nguyên lỗi từ giao diện đến cơ sở dữ liệu.</w:t>
      </w:r>
    </w:p>
    <w:p w14:paraId="67F24A4D" w14:textId="77777777" w:rsidR="00553A50" w:rsidRDefault="00000000">
      <w:r>
        <w:t>Điểm cần kiểm soát: Microservices chỉ phù hợp khi có ranh giới miền và nhu cầu triển khai độc lập; không nhất thiết là mục tiêu cho một đồ án quy mô nhỏ. Tích hợp ngoài đòi hỏi xác thực, retry, idempotency và quản lý lỗi. Trước khi coi chức năng hoàn thiện, cần xem xét dữ liệu sai, truy cập trái quyền, lỗi phụ thuộc và trường hợp biên.</w:t>
      </w:r>
    </w:p>
    <w:p w14:paraId="55194F1A" w14:textId="77777777" w:rsidR="00553A50" w:rsidRDefault="00000000">
      <w:r>
        <w:t>Cách kiểm chứng: Lập roadmap ngắn/trung/dài hạn, đánh giá chi phí và tiêu chí thành công. Mọi chức năng mới phải có test, hướng dẫn vận hành và cập nhật tài liệu/API. Kết quả nên được ghi bằng test case, log, response mẫu hoặc ảnh thực tế; nội dung chưa thử được ghi là tiêu chí đề xuất, không phải kết quả đã xác nhận.</w:t>
      </w:r>
    </w:p>
    <w:p w14:paraId="46FC7E33" w14:textId="77777777" w:rsidR="00553A50" w:rsidRDefault="00000000">
      <w:r>
        <w:br w:type="page"/>
      </w:r>
    </w:p>
    <w:p w14:paraId="5F8237A1" w14:textId="77777777" w:rsidR="00553A50" w:rsidRDefault="00000000" w:rsidP="002809C7">
      <w:pPr>
        <w:pStyle w:val="Heading1"/>
        <w:spacing w:before="0" w:after="240"/>
        <w:jc w:val="left"/>
      </w:pPr>
      <w:bookmarkStart w:id="88" w:name="_Toc242899573"/>
      <w:r>
        <w:rPr>
          <w:rFonts w:ascii="Times New Roman" w:eastAsia="Times New Roman" w:hAnsi="Times New Roman"/>
          <w:color w:val="000000"/>
        </w:rPr>
        <w:lastRenderedPageBreak/>
        <w:t>TÀI LIỆU THAM KHẢO</w:t>
      </w:r>
      <w:bookmarkEnd w:id="88"/>
    </w:p>
    <w:p w14:paraId="219CF1CF" w14:textId="77777777" w:rsidR="00553A50" w:rsidRDefault="00000000">
      <w:r>
        <w:t>Danh mục dưới đây ưu tiên tài liệu chính thức và tiêu chuẩn gốc. Liên kết được đưa vào để người đọc tra cứu phiên bản chi tiết; ngày truy cập tham chiếu: 13/10/2026. Với công nghệ đã thay đổi theo phiên bản, cần đối chiếu tài liệu đúng với version dùng trong dự án.</w:t>
      </w:r>
    </w:p>
    <w:p w14:paraId="1CF54F45" w14:textId="77777777" w:rsidR="00553A50" w:rsidRDefault="00000000">
      <w:pPr>
        <w:spacing w:before="40" w:after="80" w:line="264" w:lineRule="auto"/>
        <w:jc w:val="left"/>
      </w:pPr>
      <w:r>
        <w:rPr>
          <w:sz w:val="23"/>
        </w:rPr>
        <w:t xml:space="preserve">[1] Spring Boot Reference Documentation. </w:t>
      </w:r>
      <w:r>
        <w:rPr>
          <w:color w:val="1E4682"/>
          <w:sz w:val="21"/>
        </w:rPr>
        <w:t>https://docs.spring.io/spring-boot/reference/</w:t>
      </w:r>
    </w:p>
    <w:p w14:paraId="09EEBEF8" w14:textId="77777777" w:rsidR="00553A50" w:rsidRDefault="00000000">
      <w:pPr>
        <w:spacing w:before="40" w:after="80" w:line="264" w:lineRule="auto"/>
        <w:jc w:val="left"/>
      </w:pPr>
      <w:r>
        <w:rPr>
          <w:sz w:val="23"/>
        </w:rPr>
        <w:t xml:space="preserve">[2] Spring Framework Reference Documentation. </w:t>
      </w:r>
      <w:r>
        <w:rPr>
          <w:color w:val="1E4682"/>
          <w:sz w:val="21"/>
        </w:rPr>
        <w:t>https://docs.spring.io/spring-framework/reference/</w:t>
      </w:r>
    </w:p>
    <w:p w14:paraId="2720ECB6" w14:textId="77777777" w:rsidR="00553A50" w:rsidRDefault="00000000">
      <w:pPr>
        <w:spacing w:before="40" w:after="80" w:line="264" w:lineRule="auto"/>
        <w:jc w:val="left"/>
      </w:pPr>
      <w:r>
        <w:rPr>
          <w:sz w:val="23"/>
        </w:rPr>
        <w:t xml:space="preserve">[3] Spring Data JPA Reference Documentation. </w:t>
      </w:r>
      <w:r>
        <w:rPr>
          <w:color w:val="1E4682"/>
          <w:sz w:val="21"/>
        </w:rPr>
        <w:t>https://docs.spring.io/spring-data/jpa/reference/</w:t>
      </w:r>
    </w:p>
    <w:p w14:paraId="3525D9EF" w14:textId="77777777" w:rsidR="00553A50" w:rsidRDefault="00000000">
      <w:pPr>
        <w:spacing w:before="40" w:after="80" w:line="264" w:lineRule="auto"/>
        <w:jc w:val="left"/>
      </w:pPr>
      <w:r>
        <w:rPr>
          <w:sz w:val="23"/>
        </w:rPr>
        <w:t xml:space="preserve">[4] Oracle, Java SE 17 Documentation. </w:t>
      </w:r>
      <w:r>
        <w:rPr>
          <w:color w:val="1E4682"/>
          <w:sz w:val="21"/>
        </w:rPr>
        <w:t>https://docs.oracle.com/en/java/javase/17/</w:t>
      </w:r>
    </w:p>
    <w:p w14:paraId="08267B2C" w14:textId="77777777" w:rsidR="00553A50" w:rsidRDefault="00000000">
      <w:pPr>
        <w:spacing w:before="40" w:after="80" w:line="264" w:lineRule="auto"/>
        <w:jc w:val="left"/>
      </w:pPr>
      <w:r>
        <w:rPr>
          <w:sz w:val="23"/>
        </w:rPr>
        <w:t xml:space="preserve">[5] Oracle, JDK 17 Release Notes. </w:t>
      </w:r>
      <w:r>
        <w:rPr>
          <w:color w:val="1E4682"/>
          <w:sz w:val="21"/>
        </w:rPr>
        <w:t>https://www.oracle.com/java/technologies/javase/17-relnotes.html</w:t>
      </w:r>
    </w:p>
    <w:p w14:paraId="474FF630" w14:textId="77777777" w:rsidR="00553A50" w:rsidRDefault="00000000">
      <w:pPr>
        <w:spacing w:before="40" w:after="80" w:line="264" w:lineRule="auto"/>
        <w:jc w:val="left"/>
      </w:pPr>
      <w:r>
        <w:rPr>
          <w:sz w:val="23"/>
        </w:rPr>
        <w:t xml:space="preserve">[6] Apache Maven, Getting Started Guide. </w:t>
      </w:r>
      <w:r>
        <w:rPr>
          <w:color w:val="1E4682"/>
          <w:sz w:val="21"/>
        </w:rPr>
        <w:t>https://maven.apache.org/guides/getting-started/</w:t>
      </w:r>
    </w:p>
    <w:p w14:paraId="61A479E9" w14:textId="77777777" w:rsidR="00553A50" w:rsidRDefault="00000000">
      <w:pPr>
        <w:spacing w:before="40" w:after="80" w:line="264" w:lineRule="auto"/>
        <w:jc w:val="left"/>
      </w:pPr>
      <w:r>
        <w:rPr>
          <w:sz w:val="23"/>
        </w:rPr>
        <w:t xml:space="preserve">[7] MySQL, MySQL 8.0 Reference Manual. </w:t>
      </w:r>
      <w:r>
        <w:rPr>
          <w:color w:val="1E4682"/>
          <w:sz w:val="21"/>
        </w:rPr>
        <w:t>https://dev.mysql.com/doc/refman/8.0/en/</w:t>
      </w:r>
    </w:p>
    <w:p w14:paraId="7DE5BDC0" w14:textId="77777777" w:rsidR="00553A50" w:rsidRDefault="00000000">
      <w:pPr>
        <w:spacing w:before="40" w:after="80" w:line="264" w:lineRule="auto"/>
        <w:jc w:val="left"/>
      </w:pPr>
      <w:r>
        <w:rPr>
          <w:sz w:val="23"/>
        </w:rPr>
        <w:t xml:space="preserve">[8] MySQL, MySQL Connector/J Developer Guide. </w:t>
      </w:r>
      <w:r>
        <w:rPr>
          <w:color w:val="1E4682"/>
          <w:sz w:val="21"/>
        </w:rPr>
        <w:t>https://dev.mysql.com/doc/connector-j/en/</w:t>
      </w:r>
    </w:p>
    <w:p w14:paraId="71AD7458" w14:textId="77777777" w:rsidR="00553A50" w:rsidRDefault="00000000">
      <w:pPr>
        <w:spacing w:before="40" w:after="80" w:line="264" w:lineRule="auto"/>
        <w:jc w:val="left"/>
      </w:pPr>
      <w:r>
        <w:rPr>
          <w:sz w:val="23"/>
        </w:rPr>
        <w:t xml:space="preserve">[9] Hibernate ORM, User Guide. </w:t>
      </w:r>
      <w:r>
        <w:rPr>
          <w:color w:val="1E4682"/>
          <w:sz w:val="21"/>
        </w:rPr>
        <w:t>https://docs.hibernate.org/orm/7.2/userguide/html_single/</w:t>
      </w:r>
    </w:p>
    <w:p w14:paraId="26554F14" w14:textId="77777777" w:rsidR="00553A50" w:rsidRDefault="00000000">
      <w:pPr>
        <w:spacing w:before="40" w:after="80" w:line="264" w:lineRule="auto"/>
        <w:jc w:val="left"/>
      </w:pPr>
      <w:r>
        <w:rPr>
          <w:sz w:val="23"/>
        </w:rPr>
        <w:t xml:space="preserve">[10] Jakarta Persistence Specification. </w:t>
      </w:r>
      <w:r>
        <w:rPr>
          <w:color w:val="1E4682"/>
          <w:sz w:val="21"/>
        </w:rPr>
        <w:t>https://jakarta.ee/specifications/persistence/</w:t>
      </w:r>
    </w:p>
    <w:p w14:paraId="31C77687" w14:textId="77777777" w:rsidR="00553A50" w:rsidRDefault="00000000">
      <w:pPr>
        <w:spacing w:before="40" w:after="80" w:line="264" w:lineRule="auto"/>
        <w:jc w:val="left"/>
      </w:pPr>
      <w:r>
        <w:rPr>
          <w:sz w:val="23"/>
        </w:rPr>
        <w:t xml:space="preserve">[11] Jakarta Bean Validation Specification. </w:t>
      </w:r>
      <w:r>
        <w:rPr>
          <w:color w:val="1E4682"/>
          <w:sz w:val="21"/>
        </w:rPr>
        <w:t>https://jakarta.ee/specifications/bean-validation/</w:t>
      </w:r>
    </w:p>
    <w:p w14:paraId="4C1ADEBA" w14:textId="77777777" w:rsidR="00553A50" w:rsidRDefault="00000000">
      <w:pPr>
        <w:spacing w:before="40" w:after="80" w:line="264" w:lineRule="auto"/>
        <w:jc w:val="left"/>
      </w:pPr>
      <w:r>
        <w:rPr>
          <w:sz w:val="23"/>
        </w:rPr>
        <w:t xml:space="preserve">[12] IETF, RFC 9110: HTTP Semantics. </w:t>
      </w:r>
      <w:r>
        <w:rPr>
          <w:color w:val="1E4682"/>
          <w:sz w:val="21"/>
        </w:rPr>
        <w:t>https://www.rfc-editor.org/rfc/rfc9110.html</w:t>
      </w:r>
    </w:p>
    <w:p w14:paraId="3DDF5C90" w14:textId="77777777" w:rsidR="00553A50" w:rsidRDefault="00000000">
      <w:pPr>
        <w:spacing w:before="40" w:after="80" w:line="264" w:lineRule="auto"/>
        <w:jc w:val="left"/>
      </w:pPr>
      <w:r>
        <w:rPr>
          <w:sz w:val="23"/>
        </w:rPr>
        <w:t xml:space="preserve">[13] IETF, RFC 6265: HTTP State Management Mechanism. </w:t>
      </w:r>
      <w:r>
        <w:rPr>
          <w:color w:val="1E4682"/>
          <w:sz w:val="21"/>
        </w:rPr>
        <w:t>https://www.rfc-editor.org/rfc/rfc6265.html</w:t>
      </w:r>
    </w:p>
    <w:p w14:paraId="3CEED5BB" w14:textId="77777777" w:rsidR="00553A50" w:rsidRDefault="00000000">
      <w:pPr>
        <w:spacing w:before="40" w:after="80" w:line="264" w:lineRule="auto"/>
        <w:jc w:val="left"/>
      </w:pPr>
      <w:r>
        <w:rPr>
          <w:sz w:val="23"/>
        </w:rPr>
        <w:t xml:space="preserve">[14] OWASP, Authentication Cheat Sheet. </w:t>
      </w:r>
      <w:r>
        <w:rPr>
          <w:color w:val="1E4682"/>
          <w:sz w:val="21"/>
        </w:rPr>
        <w:t>https://cheatsheetseries.owasp.org/cheatsheets/Authentication_Cheat_Sheet.html</w:t>
      </w:r>
    </w:p>
    <w:p w14:paraId="318A4379" w14:textId="77777777" w:rsidR="00553A50" w:rsidRDefault="00000000">
      <w:pPr>
        <w:spacing w:before="40" w:after="80" w:line="264" w:lineRule="auto"/>
        <w:jc w:val="left"/>
      </w:pPr>
      <w:r>
        <w:rPr>
          <w:sz w:val="23"/>
        </w:rPr>
        <w:t xml:space="preserve">[15] OWASP, Password Storage Cheat Sheet. </w:t>
      </w:r>
      <w:r>
        <w:rPr>
          <w:color w:val="1E4682"/>
          <w:sz w:val="21"/>
        </w:rPr>
        <w:t>https://cheatsheetseries.owasp.org/cheatsheets/Password_Storage_Cheat_Sheet.html</w:t>
      </w:r>
    </w:p>
    <w:p w14:paraId="204B38F3" w14:textId="77777777" w:rsidR="00553A50" w:rsidRDefault="00000000">
      <w:pPr>
        <w:spacing w:before="40" w:after="80" w:line="264" w:lineRule="auto"/>
        <w:jc w:val="left"/>
      </w:pPr>
      <w:r>
        <w:rPr>
          <w:sz w:val="23"/>
        </w:rPr>
        <w:t xml:space="preserve">[16] OWASP, Cross-Site Request Forgery Prevention Cheat Sheet. </w:t>
      </w:r>
      <w:r>
        <w:rPr>
          <w:color w:val="1E4682"/>
          <w:sz w:val="21"/>
        </w:rPr>
        <w:t>https://cheatsheetseries.owasp.org/cheatsheets/Cross-Site_Request_Forgery_Prevention_Cheat_Sheet.html</w:t>
      </w:r>
    </w:p>
    <w:p w14:paraId="00D47A67" w14:textId="77777777" w:rsidR="00553A50" w:rsidRDefault="00000000">
      <w:pPr>
        <w:spacing w:before="40" w:after="80" w:line="264" w:lineRule="auto"/>
        <w:jc w:val="left"/>
      </w:pPr>
      <w:r>
        <w:rPr>
          <w:sz w:val="23"/>
        </w:rPr>
        <w:t xml:space="preserve">[17] MDN Web Docs, Fetch API. </w:t>
      </w:r>
      <w:r>
        <w:rPr>
          <w:color w:val="1E4682"/>
          <w:sz w:val="21"/>
        </w:rPr>
        <w:t>https://developer.mozilla.org/en-US/docs/Web/API/Fetch_API</w:t>
      </w:r>
    </w:p>
    <w:p w14:paraId="726876C4" w14:textId="77777777" w:rsidR="00553A50" w:rsidRDefault="00000000">
      <w:pPr>
        <w:spacing w:before="40" w:after="80" w:line="264" w:lineRule="auto"/>
        <w:jc w:val="left"/>
      </w:pPr>
      <w:r>
        <w:rPr>
          <w:sz w:val="23"/>
        </w:rPr>
        <w:t xml:space="preserve">[18] MDN Web Docs, HTML: HyperText Markup Language. </w:t>
      </w:r>
      <w:r>
        <w:rPr>
          <w:color w:val="1E4682"/>
          <w:sz w:val="21"/>
        </w:rPr>
        <w:t>https://developer.mozilla.org/en-US/docs/Web/HTML</w:t>
      </w:r>
    </w:p>
    <w:p w14:paraId="2CA123A2" w14:textId="77777777" w:rsidR="00553A50" w:rsidRDefault="00000000">
      <w:pPr>
        <w:spacing w:before="40" w:after="80" w:line="264" w:lineRule="auto"/>
        <w:jc w:val="left"/>
      </w:pPr>
      <w:r>
        <w:rPr>
          <w:sz w:val="23"/>
        </w:rPr>
        <w:t xml:space="preserve">[19] MDN Web Docs, CSS: Cascading Style Sheets. </w:t>
      </w:r>
      <w:r>
        <w:rPr>
          <w:color w:val="1E4682"/>
          <w:sz w:val="21"/>
        </w:rPr>
        <w:t>https://developer.mozilla.org/en-US/docs/Web/CSS</w:t>
      </w:r>
    </w:p>
    <w:p w14:paraId="3CE0C88E" w14:textId="77777777" w:rsidR="00553A50" w:rsidRDefault="00000000">
      <w:pPr>
        <w:spacing w:before="40" w:after="80" w:line="264" w:lineRule="auto"/>
        <w:jc w:val="left"/>
      </w:pPr>
      <w:r>
        <w:rPr>
          <w:sz w:val="23"/>
        </w:rPr>
        <w:t xml:space="preserve">[20] Bootstrap, Documentation. </w:t>
      </w:r>
      <w:r>
        <w:rPr>
          <w:color w:val="1E4682"/>
          <w:sz w:val="21"/>
        </w:rPr>
        <w:t>https://getbootstrap.com/docs/</w:t>
      </w:r>
    </w:p>
    <w:p w14:paraId="167ACD19" w14:textId="77777777" w:rsidR="00553A50" w:rsidRDefault="00000000">
      <w:pPr>
        <w:spacing w:before="40" w:after="80" w:line="264" w:lineRule="auto"/>
        <w:jc w:val="left"/>
      </w:pPr>
      <w:r>
        <w:rPr>
          <w:sz w:val="23"/>
        </w:rPr>
        <w:t xml:space="preserve">[21] W3C, Web Content Accessibility Guidelines (WCAG) 2.2. </w:t>
      </w:r>
      <w:r>
        <w:rPr>
          <w:color w:val="1E4682"/>
          <w:sz w:val="21"/>
        </w:rPr>
        <w:t>https://www.w3.org/TR/WCAG22/</w:t>
      </w:r>
    </w:p>
    <w:p w14:paraId="001B05F0" w14:textId="77777777" w:rsidR="00553A50" w:rsidRDefault="00000000">
      <w:pPr>
        <w:spacing w:before="40" w:after="80" w:line="264" w:lineRule="auto"/>
        <w:jc w:val="left"/>
      </w:pPr>
      <w:r>
        <w:rPr>
          <w:sz w:val="23"/>
        </w:rPr>
        <w:t xml:space="preserve">[22] Git Project, Documentation. </w:t>
      </w:r>
      <w:r>
        <w:rPr>
          <w:color w:val="1E4682"/>
          <w:sz w:val="21"/>
        </w:rPr>
        <w:t>https://git-scm.com/doc</w:t>
      </w:r>
    </w:p>
    <w:p w14:paraId="27BF711A" w14:textId="77777777" w:rsidR="00553A50" w:rsidRDefault="00000000">
      <w:pPr>
        <w:spacing w:before="40" w:after="80" w:line="264" w:lineRule="auto"/>
        <w:jc w:val="left"/>
      </w:pPr>
      <w:r>
        <w:rPr>
          <w:sz w:val="23"/>
        </w:rPr>
        <w:t xml:space="preserve">[23] Oracle, JDBC Database Access. </w:t>
      </w:r>
      <w:r>
        <w:rPr>
          <w:color w:val="1E4682"/>
          <w:sz w:val="21"/>
        </w:rPr>
        <w:t>https://docs.oracle.com/javase/tutorial/jdbc/basics/index.html</w:t>
      </w:r>
    </w:p>
    <w:p w14:paraId="7662ACAA" w14:textId="77777777" w:rsidR="00553A50" w:rsidRDefault="00000000">
      <w:pPr>
        <w:spacing w:before="40" w:after="80" w:line="264" w:lineRule="auto"/>
        <w:jc w:val="left"/>
      </w:pPr>
      <w:r>
        <w:rPr>
          <w:sz w:val="23"/>
        </w:rPr>
        <w:t xml:space="preserve">[24] Trygve Reenskaug, Thing-Model-View-Editor (MVC) notes. </w:t>
      </w:r>
      <w:r>
        <w:rPr>
          <w:color w:val="1E4682"/>
          <w:sz w:val="21"/>
        </w:rPr>
        <w:t>https://heim.ifi.uio.no/~trygver/1979/mvc-1/1979-05-MVC.pdf</w:t>
      </w:r>
    </w:p>
    <w:p w14:paraId="4286E327" w14:textId="77777777" w:rsidR="00553A50" w:rsidRDefault="00000000">
      <w:pPr>
        <w:spacing w:before="40" w:after="80" w:line="264" w:lineRule="auto"/>
        <w:jc w:val="left"/>
      </w:pPr>
      <w:r>
        <w:rPr>
          <w:sz w:val="23"/>
        </w:rPr>
        <w:t xml:space="preserve">[25] Spring Security Reference Documentation. </w:t>
      </w:r>
      <w:r>
        <w:rPr>
          <w:color w:val="1E4682"/>
          <w:sz w:val="21"/>
        </w:rPr>
        <w:t>https://docs.spring.io/spring-security/reference/</w:t>
      </w:r>
    </w:p>
    <w:p w14:paraId="4BC53080" w14:textId="77777777" w:rsidR="00553A50" w:rsidRDefault="00000000">
      <w:pPr>
        <w:spacing w:before="40" w:after="80" w:line="264" w:lineRule="auto"/>
        <w:jc w:val="left"/>
      </w:pPr>
      <w:r>
        <w:rPr>
          <w:sz w:val="23"/>
        </w:rPr>
        <w:lastRenderedPageBreak/>
        <w:t xml:space="preserve">[26] OWASP, Cross-Origin Resource Sharing (CORS) overview. </w:t>
      </w:r>
      <w:r>
        <w:rPr>
          <w:color w:val="1E4682"/>
          <w:sz w:val="21"/>
        </w:rPr>
        <w:t>https://owasp.org/www-community/attacks/CORS_OriginHeaderScrutiny</w:t>
      </w:r>
      <w:r>
        <w:br w:type="page"/>
      </w:r>
    </w:p>
    <w:p w14:paraId="66E27677" w14:textId="77777777" w:rsidR="00553A50" w:rsidRDefault="00000000" w:rsidP="002809C7">
      <w:pPr>
        <w:pStyle w:val="Heading1"/>
        <w:spacing w:before="0" w:after="240"/>
        <w:jc w:val="left"/>
      </w:pPr>
      <w:bookmarkStart w:id="89" w:name="_Toc242899574"/>
      <w:r>
        <w:rPr>
          <w:rFonts w:ascii="Times New Roman" w:eastAsia="Times New Roman" w:hAnsi="Times New Roman"/>
          <w:color w:val="000000"/>
        </w:rPr>
        <w:lastRenderedPageBreak/>
        <w:t>PHỤ LỤC A. MÃ NGUỒN THAM CHIẾU</w:t>
      </w:r>
      <w:bookmarkEnd w:id="89"/>
    </w:p>
    <w:p w14:paraId="0785ECEB" w14:textId="77777777" w:rsidR="00553A50" w:rsidRDefault="00000000">
      <w:pPr>
        <w:pStyle w:val="Heading2"/>
        <w:spacing w:before="120" w:after="120"/>
      </w:pPr>
      <w:bookmarkStart w:id="90" w:name="_Toc242899575"/>
      <w:r>
        <w:rPr>
          <w:rFonts w:ascii="Times New Roman" w:eastAsia="Times New Roman" w:hAnsi="Times New Roman"/>
          <w:color w:val="000000"/>
        </w:rPr>
        <w:t>A.1. StudentController – tiếp nhận request REST</w:t>
      </w:r>
      <w:bookmarkEnd w:id="90"/>
    </w:p>
    <w:p w14:paraId="37DEB83B" w14:textId="77777777" w:rsidR="00553A50" w:rsidRDefault="00000000">
      <w:r>
        <w:t>Controller định nghĩa đường dẫn và chuyển request hợp lệ cho service. Ví dụ rút gọn dưới đây minh họa việc phân trang, validate request body và không đặt quy tắc nghiệp vụ phức tạp trực tiếp trong controller.</w:t>
      </w:r>
    </w:p>
    <w:p w14:paraId="01B224E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@RestController</w:t>
      </w:r>
    </w:p>
    <w:p w14:paraId="2A3F50B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@RequestMapping("/api/students")</w:t>
      </w:r>
    </w:p>
    <w:p w14:paraId="5A096F2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public class StudentController {</w:t>
      </w:r>
    </w:p>
    <w:p w14:paraId="36FA0BC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final StudentService studentService;</w:t>
      </w:r>
    </w:p>
    <w:p w14:paraId="31A1A3C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final AuthService authService;</w:t>
      </w:r>
    </w:p>
    <w:p w14:paraId="21142F9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final ActivityLogService activityLogService;</w:t>
      </w:r>
    </w:p>
    <w:p w14:paraId="1E7316E4" w14:textId="77777777" w:rsidR="00EB6B4A" w:rsidRPr="00EB6B4A" w:rsidRDefault="00EB6B4A" w:rsidP="00EB6B4A">
      <w:pPr>
        <w:spacing w:line="240" w:lineRule="auto"/>
        <w:rPr>
          <w:rFonts w:ascii="Consolas" w:eastAsia="Consolas" w:hAnsi="Consolas"/>
          <w:color w:val="283038"/>
          <w:sz w:val="17"/>
        </w:rPr>
      </w:pPr>
    </w:p>
    <w:p w14:paraId="4041EA8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@Value("${app.student-page-size:10}")</w:t>
      </w:r>
    </w:p>
    <w:p w14:paraId="3BCF957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int defaultPageSize;</w:t>
      </w:r>
    </w:p>
    <w:p w14:paraId="25A4B358" w14:textId="77777777" w:rsidR="00EB6B4A" w:rsidRPr="00EB6B4A" w:rsidRDefault="00EB6B4A" w:rsidP="00EB6B4A">
      <w:pPr>
        <w:spacing w:line="240" w:lineRule="auto"/>
        <w:rPr>
          <w:rFonts w:ascii="Consolas" w:eastAsia="Consolas" w:hAnsi="Consolas"/>
          <w:color w:val="283038"/>
          <w:sz w:val="17"/>
        </w:rPr>
      </w:pPr>
    </w:p>
    <w:p w14:paraId="3A80FFA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StudentController(</w:t>
      </w:r>
    </w:p>
    <w:p w14:paraId="01DC647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StudentService studentService,</w:t>
      </w:r>
    </w:p>
    <w:p w14:paraId="7F07D97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AuthService authService,</w:t>
      </w:r>
    </w:p>
    <w:p w14:paraId="6B2D893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ActivityLogService activityLogService</w:t>
      </w:r>
    </w:p>
    <w:p w14:paraId="4CF5C03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 {</w:t>
      </w:r>
    </w:p>
    <w:p w14:paraId="0ADB277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this.studentService = studentService;</w:t>
      </w:r>
    </w:p>
    <w:p w14:paraId="1484D56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this.authService = authService;</w:t>
      </w:r>
    </w:p>
    <w:p w14:paraId="46FB582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this.activityLogService = activityLogService;</w:t>
      </w:r>
    </w:p>
    <w:p w14:paraId="3371056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11E89C88" w14:textId="77777777" w:rsidR="00EB6B4A" w:rsidRPr="00EB6B4A" w:rsidRDefault="00EB6B4A" w:rsidP="00EB6B4A">
      <w:pPr>
        <w:spacing w:line="240" w:lineRule="auto"/>
        <w:rPr>
          <w:rFonts w:ascii="Consolas" w:eastAsia="Consolas" w:hAnsi="Consolas"/>
          <w:color w:val="283038"/>
          <w:sz w:val="17"/>
        </w:rPr>
      </w:pPr>
    </w:p>
    <w:p w14:paraId="23C9C0A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@GetMapping</w:t>
      </w:r>
    </w:p>
    <w:p w14:paraId="0DF0D02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ApiResponse&lt;List&lt;Student&gt;&gt; getStudents(</w:t>
      </w:r>
    </w:p>
    <w:p w14:paraId="6A6E9AA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keyword,</w:t>
      </w:r>
    </w:p>
    <w:p w14:paraId="302F9F6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faculty,</w:t>
      </w:r>
    </w:p>
    <w:p w14:paraId="2E032F1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major,</w:t>
      </w:r>
    </w:p>
    <w:p w14:paraId="4B32B58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className,</w:t>
      </w:r>
    </w:p>
    <w:p w14:paraId="736A3DD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HttpSession session</w:t>
      </w:r>
    </w:p>
    <w:p w14:paraId="4DD3B72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 {</w:t>
      </w:r>
    </w:p>
    <w:p w14:paraId="4E27113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authService.requireRole(session, UserRole.ADMIN, UserRole.TEACHER);</w:t>
      </w:r>
    </w:p>
    <w:p w14:paraId="4BCD2D7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ApiResponse.success("Lấy danh sách sinh viên thành công", studentService.search(keyword, faculty, major, className));</w:t>
      </w:r>
    </w:p>
    <w:p w14:paraId="19564C6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1EBDF645" w14:textId="77777777" w:rsidR="00EB6B4A" w:rsidRPr="00EB6B4A" w:rsidRDefault="00EB6B4A" w:rsidP="00EB6B4A">
      <w:pPr>
        <w:spacing w:line="240" w:lineRule="auto"/>
        <w:rPr>
          <w:rFonts w:ascii="Consolas" w:eastAsia="Consolas" w:hAnsi="Consolas"/>
          <w:color w:val="283038"/>
          <w:sz w:val="17"/>
        </w:rPr>
      </w:pPr>
    </w:p>
    <w:p w14:paraId="789D694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@GetMapping("/page")</w:t>
      </w:r>
    </w:p>
    <w:p w14:paraId="49DD2CE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ApiResponse&lt;PageResponse&lt;Student&gt;&gt; getStudentsPaged(</w:t>
      </w:r>
    </w:p>
    <w:p w14:paraId="450F63E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keyword,</w:t>
      </w:r>
    </w:p>
    <w:p w14:paraId="7A79005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lastRenderedPageBreak/>
        <w:t>            @RequestParam(required = false) String faculty,</w:t>
      </w:r>
    </w:p>
    <w:p w14:paraId="0F0EFED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major,</w:t>
      </w:r>
    </w:p>
    <w:p w14:paraId="4D546ED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className,</w:t>
      </w:r>
    </w:p>
    <w:p w14:paraId="3B2C8F3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@RequestParam(defaultValue = "0") int page,</w:t>
      </w:r>
    </w:p>
    <w:p w14:paraId="377FD0E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@RequestParam(defaultValue = "") String size,</w:t>
      </w:r>
    </w:p>
    <w:p w14:paraId="3D7F160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@RequestParam(defaultValue = "id") String sortBy,</w:t>
      </w:r>
    </w:p>
    <w:p w14:paraId="4F7CBCA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@RequestParam(defaultValue = "desc") String sortDir,</w:t>
      </w:r>
    </w:p>
    <w:p w14:paraId="7F5ED9D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HttpSession session</w:t>
      </w:r>
    </w:p>
    <w:p w14:paraId="74D6FDC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 {</w:t>
      </w:r>
    </w:p>
    <w:p w14:paraId="76D2361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authService.requireRole(session, UserRole.ADMIN, UserRole.TEACHER);</w:t>
      </w:r>
    </w:p>
    <w:p w14:paraId="79732F1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int pageSize = (size == null || size.isBlank()) ? defaultPageSize : Integer.parseInt(size);</w:t>
      </w:r>
    </w:p>
    <w:p w14:paraId="52E2212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(page &lt; 0) page = 0;</w:t>
      </w:r>
    </w:p>
    <w:p w14:paraId="481EBDF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(pageSize &lt;= 0) pageSize = defaultPageSize;</w:t>
      </w:r>
    </w:p>
    <w:p w14:paraId="5E6B978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ApiResponse.success("Lấy danh sách sinh viên (phân trang) thành công",</w:t>
      </w:r>
    </w:p>
    <w:p w14:paraId="60A1299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studentService.search(keyword, faculty, major, className, page, pageSize, sortBy, sortDir));</w:t>
      </w:r>
    </w:p>
    <w:p w14:paraId="21C4DF3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18B33F22" w14:textId="77777777" w:rsidR="00EB6B4A" w:rsidRPr="00EB6B4A" w:rsidRDefault="00EB6B4A" w:rsidP="00EB6B4A">
      <w:pPr>
        <w:spacing w:line="240" w:lineRule="auto"/>
        <w:rPr>
          <w:rFonts w:ascii="Consolas" w:eastAsia="Consolas" w:hAnsi="Consolas"/>
          <w:color w:val="283038"/>
          <w:sz w:val="17"/>
        </w:rPr>
      </w:pPr>
    </w:p>
    <w:p w14:paraId="2F89B72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@GetMapping("/filters")</w:t>
      </w:r>
    </w:p>
    <w:p w14:paraId="5143DE5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ApiResponse&lt;FilterOptionsResponse&gt; getFilterOptions(HttpSession session) {</w:t>
      </w:r>
    </w:p>
    <w:p w14:paraId="33B53F3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authService.requireRole(session, UserRole.ADMIN, UserRole.TEACHER);</w:t>
      </w:r>
    </w:p>
    <w:p w14:paraId="4B460C3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ApiResponse.success("Lấy tùy chọn lọc thành công", studentService.getFilterOptions());</w:t>
      </w:r>
    </w:p>
    <w:p w14:paraId="5950B7B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08A581E4" w14:textId="77777777" w:rsidR="00EB6B4A" w:rsidRPr="00EB6B4A" w:rsidRDefault="00EB6B4A" w:rsidP="00EB6B4A">
      <w:pPr>
        <w:spacing w:line="240" w:lineRule="auto"/>
        <w:rPr>
          <w:rFonts w:ascii="Consolas" w:eastAsia="Consolas" w:hAnsi="Consolas"/>
          <w:color w:val="283038"/>
          <w:sz w:val="17"/>
        </w:rPr>
      </w:pPr>
    </w:p>
    <w:p w14:paraId="5074AC1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@GetMapping(value = "/export", produces = "text/csv;charset=UTF-8")</w:t>
      </w:r>
    </w:p>
    <w:p w14:paraId="26FAEB4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ResponseEntity&lt;byte[]&gt; exportStudents(</w:t>
      </w:r>
    </w:p>
    <w:p w14:paraId="03203B5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keyword,</w:t>
      </w:r>
    </w:p>
    <w:p w14:paraId="06903AF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faculty,</w:t>
      </w:r>
    </w:p>
    <w:p w14:paraId="6632D37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major,</w:t>
      </w:r>
    </w:p>
    <w:p w14:paraId="46E7AD3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@RequestParam(required = false) String className,</w:t>
      </w:r>
    </w:p>
    <w:p w14:paraId="40EC6FC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HttpSession session</w:t>
      </w:r>
    </w:p>
    <w:p w14:paraId="498998A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 {</w:t>
      </w:r>
    </w:p>
    <w:p w14:paraId="3EB2640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authService.requireRole(session, UserRole.ADMIN, UserRole.TEACHER);</w:t>
      </w:r>
    </w:p>
    <w:p w14:paraId="5CB4828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String csv = studentService.exportToCsv(keyword, faculty, major, className);</w:t>
      </w:r>
    </w:p>
    <w:p w14:paraId="1400B6B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byte[] bytes = ("\uFEFF" + csv).getBytes(StandardCharsets.UTF_8);</w:t>
      </w:r>
    </w:p>
    <w:p w14:paraId="7A6F128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String filename = "students_export_" + LocalDate.now().format(DateTimeFormatter.BASIC_ISO_DATE) + ".csv";</w:t>
      </w:r>
    </w:p>
    <w:p w14:paraId="1226A2C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ResponseEntity.ok()</w:t>
      </w:r>
    </w:p>
    <w:p w14:paraId="6F3F8F1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.header(HttpHeaders.CONTENT_DISPOSITION, "attachment; filename=\"" + filename + "\"")</w:t>
      </w:r>
    </w:p>
    <w:p w14:paraId="7462888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.contentType(MediaType.parseMediaType("text/csv;charset=UTF-8"))</w:t>
      </w:r>
    </w:p>
    <w:p w14:paraId="031B9A9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.body(bytes);</w:t>
      </w:r>
    </w:p>
    <w:p w14:paraId="5506C26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7F5D2663" w14:textId="77777777" w:rsidR="00EB6B4A" w:rsidRPr="00EB6B4A" w:rsidRDefault="00EB6B4A" w:rsidP="00EB6B4A">
      <w:pPr>
        <w:spacing w:line="240" w:lineRule="auto"/>
        <w:rPr>
          <w:rFonts w:ascii="Consolas" w:eastAsia="Consolas" w:hAnsi="Consolas"/>
          <w:color w:val="283038"/>
          <w:sz w:val="17"/>
        </w:rPr>
      </w:pPr>
    </w:p>
    <w:p w14:paraId="3396988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lastRenderedPageBreak/>
        <w:t>    @GetMapping("/dashboard")</w:t>
      </w:r>
    </w:p>
    <w:p w14:paraId="33674B5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ApiResponse&lt;DashboardStatsResponse&gt; getDashboard(HttpSession session) {</w:t>
      </w:r>
    </w:p>
    <w:p w14:paraId="1CC2149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authService.requireRole(session, UserRole.ADMIN, UserRole.TEACHER);</w:t>
      </w:r>
    </w:p>
    <w:p w14:paraId="5C9C790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ApiResponse.success("Lấy thống kê thành công", studentService.getDashboardStats());</w:t>
      </w:r>
    </w:p>
    <w:p w14:paraId="79DB3C9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6AB10250" w14:textId="77777777" w:rsidR="00EB6B4A" w:rsidRPr="00EB6B4A" w:rsidRDefault="00EB6B4A" w:rsidP="00EB6B4A">
      <w:pPr>
        <w:spacing w:line="240" w:lineRule="auto"/>
        <w:rPr>
          <w:rFonts w:ascii="Consolas" w:eastAsia="Consolas" w:hAnsi="Consolas"/>
          <w:color w:val="283038"/>
          <w:sz w:val="17"/>
        </w:rPr>
      </w:pPr>
    </w:p>
    <w:p w14:paraId="23B2A89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@GetMapping("/me")</w:t>
      </w:r>
    </w:p>
    <w:p w14:paraId="17FA16B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ApiResponse&lt;Student&gt; getCurrentStudent(HttpSession session) {</w:t>
      </w:r>
    </w:p>
    <w:p w14:paraId="704692B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currentUser = authService.requireRole(session, UserRole.STUDENT);</w:t>
      </w:r>
    </w:p>
    <w:p w14:paraId="5E76882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(currentUser.getStudentId() == null) {</w:t>
      </w:r>
    </w:p>
    <w:p w14:paraId="045364E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throw new IllegalArgumentException("Tài khoản sinh viên chưa được gắn hồ sơ");</w:t>
      </w:r>
    </w:p>
    <w:p w14:paraId="0E52554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079F0F9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ApiResponse.success("Lấy hồ sơ sinh viên thành công", studentService.getById(currentUser.getStudentId()));</w:t>
      </w:r>
    </w:p>
    <w:p w14:paraId="7C26CD0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779575D0" w14:textId="77777777" w:rsidR="00EB6B4A" w:rsidRPr="00EB6B4A" w:rsidRDefault="00EB6B4A" w:rsidP="00EB6B4A">
      <w:pPr>
        <w:spacing w:line="240" w:lineRule="auto"/>
        <w:rPr>
          <w:rFonts w:ascii="Consolas" w:eastAsia="Consolas" w:hAnsi="Consolas"/>
          <w:color w:val="283038"/>
          <w:sz w:val="17"/>
        </w:rPr>
      </w:pPr>
    </w:p>
    <w:p w14:paraId="3BD5A3C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@PostMapping</w:t>
      </w:r>
    </w:p>
    <w:p w14:paraId="0DF8BC7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ApiResponse&lt;Student&gt; createStudent(@Valid @RequestBody StudentRequest request, HttpSession session) {</w:t>
      </w:r>
    </w:p>
    <w:p w14:paraId="1A6323C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currentUser = authService.requireRole(session, UserRole.ADMIN);</w:t>
      </w:r>
    </w:p>
    <w:p w14:paraId="685F8CF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 student = studentService.create(request);</w:t>
      </w:r>
    </w:p>
    <w:p w14:paraId="34B092A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activityLogService.log(</w:t>
      </w:r>
    </w:p>
    <w:p w14:paraId="74F6510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currentUser,</w:t>
      </w:r>
    </w:p>
    <w:p w14:paraId="289057C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"CREATE",</w:t>
      </w:r>
    </w:p>
    <w:p w14:paraId="4483870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w:t>
      </w:r>
    </w:p>
    <w:p w14:paraId="04DF809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student.getId(),</w:t>
      </w:r>
    </w:p>
    <w:p w14:paraId="0D55F0E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"Thêm sinh viên " + student.getStudentCode() + " - " + student.getFullName()</w:t>
      </w:r>
    </w:p>
    <w:p w14:paraId="3507E75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0B44015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ApiResponse.success("Thêm sinh viên thành công", student);</w:t>
      </w:r>
    </w:p>
    <w:p w14:paraId="4AF4AB5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275F0E8A" w14:textId="77777777" w:rsidR="00EB6B4A" w:rsidRPr="00EB6B4A" w:rsidRDefault="00EB6B4A" w:rsidP="00EB6B4A">
      <w:pPr>
        <w:spacing w:line="240" w:lineRule="auto"/>
        <w:rPr>
          <w:rFonts w:ascii="Consolas" w:eastAsia="Consolas" w:hAnsi="Consolas"/>
          <w:color w:val="283038"/>
          <w:sz w:val="17"/>
        </w:rPr>
      </w:pPr>
    </w:p>
    <w:p w14:paraId="04BD925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@PutMapping("/{id}")</w:t>
      </w:r>
    </w:p>
    <w:p w14:paraId="77A49F2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ApiResponse&lt;Student&gt; updateStudent(</w:t>
      </w:r>
    </w:p>
    <w:p w14:paraId="017B4D5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@PathVariable Long id,</w:t>
      </w:r>
    </w:p>
    <w:p w14:paraId="72524A2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@Valid @RequestBody StudentRequest request,</w:t>
      </w:r>
    </w:p>
    <w:p w14:paraId="59F4CF8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HttpSession session</w:t>
      </w:r>
    </w:p>
    <w:p w14:paraId="1FCA6D5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 {</w:t>
      </w:r>
    </w:p>
    <w:p w14:paraId="33D1BA1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currentUser = authService.requireRole(session, UserRole.ADMIN);</w:t>
      </w:r>
    </w:p>
    <w:p w14:paraId="0FDDA8A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 student = studentService.update(id, request);</w:t>
      </w:r>
    </w:p>
    <w:p w14:paraId="459BD86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activityLogService.log(</w:t>
      </w:r>
    </w:p>
    <w:p w14:paraId="06C990B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currentUser,</w:t>
      </w:r>
    </w:p>
    <w:p w14:paraId="7DC1267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"UPDATE",</w:t>
      </w:r>
    </w:p>
    <w:p w14:paraId="75ECFA8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w:t>
      </w:r>
    </w:p>
    <w:p w14:paraId="1F548E9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student.getId(),</w:t>
      </w:r>
    </w:p>
    <w:p w14:paraId="09EE5C6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lastRenderedPageBreak/>
        <w:t>                "Cập nhật sinh viên " + student.getStudentCode() + " - " + student.getFullName()</w:t>
      </w:r>
    </w:p>
    <w:p w14:paraId="185C457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26E2DDB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ApiResponse.success("Cập nhật sinh viên thành công", student);</w:t>
      </w:r>
    </w:p>
    <w:p w14:paraId="685FD73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3FD06C37" w14:textId="77777777" w:rsidR="00EB6B4A" w:rsidRPr="00EB6B4A" w:rsidRDefault="00EB6B4A" w:rsidP="00EB6B4A">
      <w:pPr>
        <w:spacing w:line="240" w:lineRule="auto"/>
        <w:rPr>
          <w:rFonts w:ascii="Consolas" w:eastAsia="Consolas" w:hAnsi="Consolas"/>
          <w:color w:val="283038"/>
          <w:sz w:val="17"/>
        </w:rPr>
      </w:pPr>
    </w:p>
    <w:p w14:paraId="39D450E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@DeleteMapping("/{id}")</w:t>
      </w:r>
    </w:p>
    <w:p w14:paraId="2130560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ApiResponse&lt;Void&gt; deleteStudent(@PathVariable Long id, HttpSession session) {</w:t>
      </w:r>
    </w:p>
    <w:p w14:paraId="5660450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currentUser = authService.requireRole(session, UserRole.ADMIN);</w:t>
      </w:r>
    </w:p>
    <w:p w14:paraId="4644B6C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 student = studentService.delete(id);</w:t>
      </w:r>
    </w:p>
    <w:p w14:paraId="55256BC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activityLogService.log(</w:t>
      </w:r>
    </w:p>
    <w:p w14:paraId="17A3951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currentUser,</w:t>
      </w:r>
    </w:p>
    <w:p w14:paraId="799A91B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"DELETE",</w:t>
      </w:r>
    </w:p>
    <w:p w14:paraId="39D583A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w:t>
      </w:r>
    </w:p>
    <w:p w14:paraId="4F27A97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student.getId(),</w:t>
      </w:r>
    </w:p>
    <w:p w14:paraId="3F9CAB8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"Xóa sinh viên " + student.getStudentCode() + " - " + student.getFullName()</w:t>
      </w:r>
    </w:p>
    <w:p w14:paraId="786DDC9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29B5938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ApiResponse.success("Xóa sinh viên thành công", null);</w:t>
      </w:r>
    </w:p>
    <w:p w14:paraId="35E9A53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5F751762" w14:textId="77777777" w:rsidR="00EB6B4A" w:rsidRPr="00EB6B4A" w:rsidRDefault="00EB6B4A" w:rsidP="00EB6B4A">
      <w:pPr>
        <w:spacing w:line="240" w:lineRule="auto"/>
        <w:rPr>
          <w:rFonts w:ascii="Consolas" w:eastAsia="Consolas" w:hAnsi="Consolas"/>
          <w:color w:val="283038"/>
          <w:sz w:val="17"/>
        </w:rPr>
      </w:pPr>
    </w:p>
    <w:p w14:paraId="2A0EFEF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@DeleteMapping("/bulk")</w:t>
      </w:r>
    </w:p>
    <w:p w14:paraId="1C5826F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ApiResponse&lt;Void&gt; deleteStudentsBulk(@RequestBody List&lt;Long&gt; ids, HttpSession session) {</w:t>
      </w:r>
    </w:p>
    <w:p w14:paraId="7CDAC3E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currentUser = authService.requireRole(session, UserRole.ADMIN);</w:t>
      </w:r>
    </w:p>
    <w:p w14:paraId="6F99E19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List&lt;Student&gt; deleted = studentService.deleteAll(ids);</w:t>
      </w:r>
    </w:p>
    <w:p w14:paraId="7D7016B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activityLogService.log(</w:t>
      </w:r>
    </w:p>
    <w:p w14:paraId="5024B25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currentUser,</w:t>
      </w:r>
    </w:p>
    <w:p w14:paraId="2AD991B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"DELETE",</w:t>
      </w:r>
    </w:p>
    <w:p w14:paraId="77B6D29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"STUDENT",</w:t>
      </w:r>
    </w:p>
    <w:p w14:paraId="3BBAF4C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null,</w:t>
      </w:r>
    </w:p>
    <w:p w14:paraId="0E4C659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"Xóa " + deleted.size() + " sinh viên"</w:t>
      </w:r>
    </w:p>
    <w:p w14:paraId="23E2CED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4F24E3C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ApiResponse.success("Xóa " + deleted.size() + " sinh viên thành công", null);</w:t>
      </w:r>
    </w:p>
    <w:p w14:paraId="5543C19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23672F8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w:t>
      </w:r>
    </w:p>
    <w:p w14:paraId="48961352" w14:textId="77777777" w:rsidR="00EB6B4A" w:rsidRPr="00EB6B4A" w:rsidRDefault="00EB6B4A" w:rsidP="00EB6B4A">
      <w:pPr>
        <w:rPr>
          <w:rFonts w:ascii="Consolas" w:eastAsia="Consolas" w:hAnsi="Consolas"/>
          <w:color w:val="283038"/>
          <w:sz w:val="17"/>
        </w:rPr>
      </w:pPr>
    </w:p>
    <w:p w14:paraId="6B67BEEA" w14:textId="77777777" w:rsidR="00EB6B4A" w:rsidRPr="00EB6B4A" w:rsidRDefault="00EB6B4A" w:rsidP="00EB6B4A">
      <w:pPr>
        <w:rPr>
          <w:rFonts w:ascii="Consolas" w:eastAsia="Consolas" w:hAnsi="Consolas"/>
          <w:color w:val="283038"/>
          <w:sz w:val="17"/>
        </w:rPr>
      </w:pPr>
    </w:p>
    <w:p w14:paraId="0F804B55" w14:textId="77777777" w:rsidR="00553A50" w:rsidRDefault="00000000">
      <w:pPr>
        <w:pStyle w:val="Heading2"/>
        <w:spacing w:before="120" w:after="120"/>
      </w:pPr>
      <w:bookmarkStart w:id="91" w:name="_Toc242899576"/>
      <w:r>
        <w:rPr>
          <w:rFonts w:ascii="Times New Roman" w:eastAsia="Times New Roman" w:hAnsi="Times New Roman"/>
          <w:color w:val="000000"/>
        </w:rPr>
        <w:t>A.2. AuthService – đăng nhập theo session</w:t>
      </w:r>
      <w:bookmarkEnd w:id="91"/>
    </w:p>
    <w:p w14:paraId="47D6A28B" w14:textId="77777777" w:rsidR="00553A50" w:rsidRDefault="00000000">
      <w:r>
        <w:t>Phần sau mô tả luồng xác thực bằng session. Đoạn mã cần bổ sung đúng repository và ngoại lệ theo dự án; credential phải được so khớp bằng password encoder, không phải so sánh mật khẩu rõ.</w:t>
      </w:r>
    </w:p>
    <w:p w14:paraId="02D1FD0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@Service</w:t>
      </w:r>
    </w:p>
    <w:p w14:paraId="4CE563D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public class AuthService {</w:t>
      </w:r>
    </w:p>
    <w:p w14:paraId="1733141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lastRenderedPageBreak/>
        <w:t>    private static final String SESSION_USER_ID = "AUTH_USER_ID";</w:t>
      </w:r>
    </w:p>
    <w:p w14:paraId="1D963B3A" w14:textId="77777777" w:rsidR="00EB6B4A" w:rsidRPr="00EB6B4A" w:rsidRDefault="00EB6B4A" w:rsidP="00EB6B4A">
      <w:pPr>
        <w:spacing w:line="240" w:lineRule="auto"/>
        <w:rPr>
          <w:rFonts w:ascii="Consolas" w:eastAsia="Consolas" w:hAnsi="Consolas"/>
          <w:color w:val="283038"/>
          <w:sz w:val="17"/>
        </w:rPr>
      </w:pPr>
    </w:p>
    <w:p w14:paraId="276AF27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final UserAccountRepository userAccountRepository;</w:t>
      </w:r>
    </w:p>
    <w:p w14:paraId="4CE59E1F" w14:textId="77777777" w:rsidR="00EB6B4A" w:rsidRPr="00EB6B4A" w:rsidRDefault="00EB6B4A" w:rsidP="00EB6B4A">
      <w:pPr>
        <w:spacing w:line="240" w:lineRule="auto"/>
        <w:rPr>
          <w:rFonts w:ascii="Consolas" w:eastAsia="Consolas" w:hAnsi="Consolas"/>
          <w:color w:val="283038"/>
          <w:sz w:val="17"/>
        </w:rPr>
      </w:pPr>
    </w:p>
    <w:p w14:paraId="1FEFD6A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AuthService(UserAccountRepository userAccountRepository) {</w:t>
      </w:r>
    </w:p>
    <w:p w14:paraId="4F0A211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this.userAccountRepository = userAccountRepository;</w:t>
      </w:r>
    </w:p>
    <w:p w14:paraId="52A3CB6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70BE8DF9" w14:textId="77777777" w:rsidR="00EB6B4A" w:rsidRPr="00EB6B4A" w:rsidRDefault="00EB6B4A" w:rsidP="00EB6B4A">
      <w:pPr>
        <w:spacing w:line="240" w:lineRule="auto"/>
        <w:rPr>
          <w:rFonts w:ascii="Consolas" w:eastAsia="Consolas" w:hAnsi="Consolas"/>
          <w:color w:val="283038"/>
          <w:sz w:val="17"/>
        </w:rPr>
      </w:pPr>
    </w:p>
    <w:p w14:paraId="595970B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AuthUserResponse login(LoginRequest request, HttpSession session) {</w:t>
      </w:r>
    </w:p>
    <w:p w14:paraId="5745B54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String username = request.getUsername().trim();</w:t>
      </w:r>
    </w:p>
    <w:p w14:paraId="284869B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String password = request.getPassword().trim();</w:t>
      </w:r>
    </w:p>
    <w:p w14:paraId="7D0C7428" w14:textId="77777777" w:rsidR="00EB6B4A" w:rsidRPr="00EB6B4A" w:rsidRDefault="00EB6B4A" w:rsidP="00EB6B4A">
      <w:pPr>
        <w:spacing w:line="240" w:lineRule="auto"/>
        <w:rPr>
          <w:rFonts w:ascii="Consolas" w:eastAsia="Consolas" w:hAnsi="Consolas"/>
          <w:color w:val="283038"/>
          <w:sz w:val="17"/>
        </w:rPr>
      </w:pPr>
    </w:p>
    <w:p w14:paraId="61D12B3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user = userAccountRepository.findByUsernameIgnoreCase(username)</w:t>
      </w:r>
    </w:p>
    <w:p w14:paraId="3073295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.orElseThrow(() -&gt; new UnauthorizedException("Sai tài khoản hoặc mật khẩu"));</w:t>
      </w:r>
    </w:p>
    <w:p w14:paraId="4D065C21" w14:textId="77777777" w:rsidR="00EB6B4A" w:rsidRPr="00EB6B4A" w:rsidRDefault="00EB6B4A" w:rsidP="00EB6B4A">
      <w:pPr>
        <w:spacing w:line="240" w:lineRule="auto"/>
        <w:rPr>
          <w:rFonts w:ascii="Consolas" w:eastAsia="Consolas" w:hAnsi="Consolas"/>
          <w:color w:val="283038"/>
          <w:sz w:val="17"/>
        </w:rPr>
      </w:pPr>
    </w:p>
    <w:p w14:paraId="0809303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(!Boolean.TRUE.equals(user.getEnabled())) {</w:t>
      </w:r>
    </w:p>
    <w:p w14:paraId="638A5EE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throw new UnauthorizedException("Tài khoản đã bị khóa");</w:t>
      </w:r>
    </w:p>
    <w:p w14:paraId="4E66B57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554CFE0F" w14:textId="77777777" w:rsidR="00EB6B4A" w:rsidRPr="00EB6B4A" w:rsidRDefault="00EB6B4A" w:rsidP="00EB6B4A">
      <w:pPr>
        <w:spacing w:line="240" w:lineRule="auto"/>
        <w:rPr>
          <w:rFonts w:ascii="Consolas" w:eastAsia="Consolas" w:hAnsi="Consolas"/>
          <w:color w:val="283038"/>
          <w:sz w:val="17"/>
        </w:rPr>
      </w:pPr>
    </w:p>
    <w:p w14:paraId="05BB5F2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(!user.getPassword().equals(password)) {</w:t>
      </w:r>
    </w:p>
    <w:p w14:paraId="003DABD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throw new UnauthorizedException("Sai tài khoản hoặc mật khẩu");</w:t>
      </w:r>
    </w:p>
    <w:p w14:paraId="58F52C3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50AD47A4" w14:textId="77777777" w:rsidR="00EB6B4A" w:rsidRPr="00EB6B4A" w:rsidRDefault="00EB6B4A" w:rsidP="00EB6B4A">
      <w:pPr>
        <w:spacing w:line="240" w:lineRule="auto"/>
        <w:rPr>
          <w:rFonts w:ascii="Consolas" w:eastAsia="Consolas" w:hAnsi="Consolas"/>
          <w:color w:val="283038"/>
          <w:sz w:val="17"/>
        </w:rPr>
      </w:pPr>
    </w:p>
    <w:p w14:paraId="22A23FC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session.setAttribute(SESSION_USER_ID, user.getId());</w:t>
      </w:r>
    </w:p>
    <w:p w14:paraId="4574E5D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session.setMaxInactiveInterval(60 * 60);</w:t>
      </w:r>
    </w:p>
    <w:p w14:paraId="30A3612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toResponse(user);</w:t>
      </w:r>
    </w:p>
    <w:p w14:paraId="06D3A19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7FE9DD36" w14:textId="77777777" w:rsidR="00EB6B4A" w:rsidRPr="00EB6B4A" w:rsidRDefault="00EB6B4A" w:rsidP="00EB6B4A">
      <w:pPr>
        <w:spacing w:line="240" w:lineRule="auto"/>
        <w:rPr>
          <w:rFonts w:ascii="Consolas" w:eastAsia="Consolas" w:hAnsi="Consolas"/>
          <w:color w:val="283038"/>
          <w:sz w:val="17"/>
        </w:rPr>
      </w:pPr>
    </w:p>
    <w:p w14:paraId="49D860E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AuthUserResponse getCurrentUser(HttpSession session) {</w:t>
      </w:r>
    </w:p>
    <w:p w14:paraId="0D0A09D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toResponse(requireUser(session));</w:t>
      </w:r>
    </w:p>
    <w:p w14:paraId="552805A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7B6D7FE7" w14:textId="77777777" w:rsidR="00EB6B4A" w:rsidRPr="00EB6B4A" w:rsidRDefault="00EB6B4A" w:rsidP="00EB6B4A">
      <w:pPr>
        <w:spacing w:line="240" w:lineRule="auto"/>
        <w:rPr>
          <w:rFonts w:ascii="Consolas" w:eastAsia="Consolas" w:hAnsi="Consolas"/>
          <w:color w:val="283038"/>
          <w:sz w:val="17"/>
        </w:rPr>
      </w:pPr>
    </w:p>
    <w:p w14:paraId="32D0AF8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Optional&lt;UserAccount&gt; findCurrentUser(HttpSession session) {</w:t>
      </w:r>
    </w:p>
    <w:p w14:paraId="0AEA125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Object rawUserId = session.getAttribute(SESSION_USER_ID);</w:t>
      </w:r>
    </w:p>
    <w:p w14:paraId="50CDDCE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(!(rawUserId instanceof Number number)) {</w:t>
      </w:r>
    </w:p>
    <w:p w14:paraId="04A0998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Optional.empty();</w:t>
      </w:r>
    </w:p>
    <w:p w14:paraId="202FBE4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62A417B0" w14:textId="77777777" w:rsidR="00EB6B4A" w:rsidRPr="00EB6B4A" w:rsidRDefault="00EB6B4A" w:rsidP="00EB6B4A">
      <w:pPr>
        <w:spacing w:line="240" w:lineRule="auto"/>
        <w:rPr>
          <w:rFonts w:ascii="Consolas" w:eastAsia="Consolas" w:hAnsi="Consolas"/>
          <w:color w:val="283038"/>
          <w:sz w:val="17"/>
        </w:rPr>
      </w:pPr>
    </w:p>
    <w:p w14:paraId="4C2DAFF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userAccountRepository.findById(number.longValue());</w:t>
      </w:r>
    </w:p>
    <w:p w14:paraId="0FC4D90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0DC66E6F" w14:textId="77777777" w:rsidR="00EB6B4A" w:rsidRPr="00EB6B4A" w:rsidRDefault="00EB6B4A" w:rsidP="00EB6B4A">
      <w:pPr>
        <w:spacing w:line="240" w:lineRule="auto"/>
        <w:rPr>
          <w:rFonts w:ascii="Consolas" w:eastAsia="Consolas" w:hAnsi="Consolas"/>
          <w:color w:val="283038"/>
          <w:sz w:val="17"/>
        </w:rPr>
      </w:pPr>
    </w:p>
    <w:p w14:paraId="1087551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UserAccount requireUser(HttpSession session) {</w:t>
      </w:r>
    </w:p>
    <w:p w14:paraId="32D8391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findCurrentUser(session)</w:t>
      </w:r>
    </w:p>
    <w:p w14:paraId="2C13B44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.orElseThrow(() -&gt; new UnauthorizedException("Bạn cần đăng nhập để tiếp tục"));</w:t>
      </w:r>
    </w:p>
    <w:p w14:paraId="0AF7B7C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lastRenderedPageBreak/>
        <w:t>    }</w:t>
      </w:r>
    </w:p>
    <w:p w14:paraId="5C50FDD1" w14:textId="77777777" w:rsidR="00EB6B4A" w:rsidRPr="00EB6B4A" w:rsidRDefault="00EB6B4A" w:rsidP="00EB6B4A">
      <w:pPr>
        <w:spacing w:line="240" w:lineRule="auto"/>
        <w:rPr>
          <w:rFonts w:ascii="Consolas" w:eastAsia="Consolas" w:hAnsi="Consolas"/>
          <w:color w:val="283038"/>
          <w:sz w:val="17"/>
        </w:rPr>
      </w:pPr>
    </w:p>
    <w:p w14:paraId="2A26163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UserAccount requireRole(HttpSession session, UserRole... roles) {</w:t>
      </w:r>
    </w:p>
    <w:p w14:paraId="122E126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user = requireUser(session);</w:t>
      </w:r>
    </w:p>
    <w:p w14:paraId="0C856AB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boolean matched = Arrays.stream(roles).anyMatch(role -&gt; role == user.getRole());</w:t>
      </w:r>
    </w:p>
    <w:p w14:paraId="755AB74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(!matched) {</w:t>
      </w:r>
    </w:p>
    <w:p w14:paraId="34361AB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throw new ForbiddenException("Bạn không có quyền thực hiện thao tác này");</w:t>
      </w:r>
    </w:p>
    <w:p w14:paraId="1AAC15D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56CE521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user;</w:t>
      </w:r>
    </w:p>
    <w:p w14:paraId="442F06C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5B24E241" w14:textId="77777777" w:rsidR="00EB6B4A" w:rsidRPr="00EB6B4A" w:rsidRDefault="00EB6B4A" w:rsidP="00EB6B4A">
      <w:pPr>
        <w:spacing w:line="240" w:lineRule="auto"/>
        <w:rPr>
          <w:rFonts w:ascii="Consolas" w:eastAsia="Consolas" w:hAnsi="Consolas"/>
          <w:color w:val="283038"/>
          <w:sz w:val="17"/>
        </w:rPr>
      </w:pPr>
    </w:p>
    <w:p w14:paraId="3108B42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boolean isAuthenticated(HttpSession session) {</w:t>
      </w:r>
    </w:p>
    <w:p w14:paraId="35F3FC2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findCurrentUser(session).isPresent();</w:t>
      </w:r>
    </w:p>
    <w:p w14:paraId="6C1D690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3F529A2A" w14:textId="77777777" w:rsidR="00EB6B4A" w:rsidRPr="00EB6B4A" w:rsidRDefault="00EB6B4A" w:rsidP="00EB6B4A">
      <w:pPr>
        <w:spacing w:line="240" w:lineRule="auto"/>
        <w:rPr>
          <w:rFonts w:ascii="Consolas" w:eastAsia="Consolas" w:hAnsi="Consolas"/>
          <w:color w:val="283038"/>
          <w:sz w:val="17"/>
        </w:rPr>
      </w:pPr>
    </w:p>
    <w:p w14:paraId="5EF123A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void logout(HttpSession session) {</w:t>
      </w:r>
    </w:p>
    <w:p w14:paraId="63F2D60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session.invalidate();</w:t>
      </w:r>
    </w:p>
    <w:p w14:paraId="7609A22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6A9DD927" w14:textId="77777777" w:rsidR="00EB6B4A" w:rsidRPr="00EB6B4A" w:rsidRDefault="00EB6B4A" w:rsidP="00EB6B4A">
      <w:pPr>
        <w:spacing w:line="240" w:lineRule="auto"/>
        <w:rPr>
          <w:rFonts w:ascii="Consolas" w:eastAsia="Consolas" w:hAnsi="Consolas"/>
          <w:color w:val="283038"/>
          <w:sz w:val="17"/>
        </w:rPr>
      </w:pPr>
    </w:p>
    <w:p w14:paraId="44A08F1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void changePassword(HttpSession session, ChangePasswordRequest request) {</w:t>
      </w:r>
    </w:p>
    <w:p w14:paraId="5E9E9B6E"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 user = requireUser(session);</w:t>
      </w:r>
    </w:p>
    <w:p w14:paraId="05BDB3A4" w14:textId="77777777" w:rsidR="00EB6B4A" w:rsidRPr="00EB6B4A" w:rsidRDefault="00EB6B4A" w:rsidP="00EB6B4A">
      <w:pPr>
        <w:spacing w:line="240" w:lineRule="auto"/>
        <w:rPr>
          <w:rFonts w:ascii="Consolas" w:eastAsia="Consolas" w:hAnsi="Consolas"/>
          <w:color w:val="283038"/>
          <w:sz w:val="17"/>
        </w:rPr>
      </w:pPr>
    </w:p>
    <w:p w14:paraId="59A1448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(!user.getPassword().equals(request.getCurrentPassword().trim())) {</w:t>
      </w:r>
    </w:p>
    <w:p w14:paraId="1ACF312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throw new UnauthorizedException("Mật khẩu hiện tại không đúng");</w:t>
      </w:r>
    </w:p>
    <w:p w14:paraId="199EA3C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75FCE81F" w14:textId="77777777" w:rsidR="00EB6B4A" w:rsidRPr="00EB6B4A" w:rsidRDefault="00EB6B4A" w:rsidP="00EB6B4A">
      <w:pPr>
        <w:spacing w:line="240" w:lineRule="auto"/>
        <w:rPr>
          <w:rFonts w:ascii="Consolas" w:eastAsia="Consolas" w:hAnsi="Consolas"/>
          <w:color w:val="283038"/>
          <w:sz w:val="17"/>
        </w:rPr>
      </w:pPr>
    </w:p>
    <w:p w14:paraId="0261D24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if (!request.getNewPassword().equals(request.getConfirmPassword())) {</w:t>
      </w:r>
    </w:p>
    <w:p w14:paraId="7DCC4ED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throw new IllegalArgumentException("Mật khẩu mới và xác nhận mật khẩu không khớp");</w:t>
      </w:r>
    </w:p>
    <w:p w14:paraId="21F9B40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037B3467" w14:textId="77777777" w:rsidR="00EB6B4A" w:rsidRPr="00EB6B4A" w:rsidRDefault="00EB6B4A" w:rsidP="00EB6B4A">
      <w:pPr>
        <w:spacing w:line="240" w:lineRule="auto"/>
        <w:rPr>
          <w:rFonts w:ascii="Consolas" w:eastAsia="Consolas" w:hAnsi="Consolas"/>
          <w:color w:val="283038"/>
          <w:sz w:val="17"/>
        </w:rPr>
      </w:pPr>
    </w:p>
    <w:p w14:paraId="28960313"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user.setPassword(request.getNewPassword());</w:t>
      </w:r>
    </w:p>
    <w:p w14:paraId="1E00B77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userAccountRepository.save(user);</w:t>
      </w:r>
    </w:p>
    <w:p w14:paraId="1C8AEF4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19094BBC" w14:textId="77777777" w:rsidR="00EB6B4A" w:rsidRPr="00EB6B4A" w:rsidRDefault="00EB6B4A" w:rsidP="00EB6B4A">
      <w:pPr>
        <w:spacing w:line="240" w:lineRule="auto"/>
        <w:rPr>
          <w:rFonts w:ascii="Consolas" w:eastAsia="Consolas" w:hAnsi="Consolas"/>
          <w:color w:val="283038"/>
          <w:sz w:val="17"/>
        </w:rPr>
      </w:pPr>
    </w:p>
    <w:p w14:paraId="14AB2AD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AuthUserResponse toResponse(UserAccount user) {</w:t>
      </w:r>
    </w:p>
    <w:p w14:paraId="05972EC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new AuthUserResponse(</w:t>
      </w:r>
    </w:p>
    <w:p w14:paraId="13EA7CB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user.getId(),</w:t>
      </w:r>
    </w:p>
    <w:p w14:paraId="25BFF61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user.getUsername(),</w:t>
      </w:r>
    </w:p>
    <w:p w14:paraId="50518AC1"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user.getFullName(),</w:t>
      </w:r>
    </w:p>
    <w:p w14:paraId="6344EE3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user.getRole(),</w:t>
      </w:r>
    </w:p>
    <w:p w14:paraId="6674C27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user.getStudentId()</w:t>
      </w:r>
    </w:p>
    <w:p w14:paraId="28548E4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4EE2B46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6A2F83E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w:t>
      </w:r>
    </w:p>
    <w:p w14:paraId="6DA9F940" w14:textId="77777777" w:rsidR="00553A50" w:rsidRDefault="00000000">
      <w:r>
        <w:rPr>
          <w:sz w:val="24"/>
        </w:rPr>
        <w:lastRenderedPageBreak/>
        <w:t>Luồng trên gồm tìm tài khoản, kiểm tra trạng thái enabled, xác minh hash, ghi thông tin tối thiểu vào session rồi trả DTO. Trong triển khai cần xem xét session fixation bằng cách đổi session ID sau login, cookie Secure/HttpOnly/SameSite, CSRF và ghi log không chứa credential.</w:t>
      </w:r>
    </w:p>
    <w:p w14:paraId="2CCC0735" w14:textId="77777777" w:rsidR="00553A50" w:rsidRDefault="00000000">
      <w:pPr>
        <w:pStyle w:val="Heading2"/>
        <w:spacing w:before="120" w:after="120"/>
      </w:pPr>
      <w:bookmarkStart w:id="92" w:name="_Toc242899577"/>
      <w:r>
        <w:rPr>
          <w:rFonts w:ascii="Times New Roman" w:eastAsia="Times New Roman" w:hAnsi="Times New Roman"/>
          <w:color w:val="000000"/>
        </w:rPr>
        <w:t>A.3. StudentService – tạo hồ sơ và kiểm tra mã trùng</w:t>
      </w:r>
      <w:bookmarkEnd w:id="92"/>
    </w:p>
    <w:p w14:paraId="5BDDFAF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@Service</w:t>
      </w:r>
    </w:p>
    <w:p w14:paraId="6DF2012A"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public class StudentService {</w:t>
      </w:r>
    </w:p>
    <w:p w14:paraId="782398D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static final Set&lt;String&gt; ALLOWED_SORT_FIELDS = Set.of(</w:t>
      </w:r>
    </w:p>
    <w:p w14:paraId="08ACA38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"id", "studentCode", "fullName", "className", "major", "faculty", "gpa", "dateOfBirth"</w:t>
      </w:r>
    </w:p>
    <w:p w14:paraId="6209C635"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2C05D57E" w14:textId="77777777" w:rsidR="00EB6B4A" w:rsidRPr="00EB6B4A" w:rsidRDefault="00EB6B4A" w:rsidP="00EB6B4A">
      <w:pPr>
        <w:spacing w:line="240" w:lineRule="auto"/>
        <w:rPr>
          <w:rFonts w:ascii="Consolas" w:eastAsia="Consolas" w:hAnsi="Consolas"/>
          <w:color w:val="283038"/>
          <w:sz w:val="17"/>
        </w:rPr>
      </w:pPr>
    </w:p>
    <w:p w14:paraId="76DC0E60"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private final StudentRepository studentRepository;</w:t>
      </w:r>
    </w:p>
    <w:p w14:paraId="73205D47" w14:textId="77777777" w:rsidR="00EB6B4A" w:rsidRPr="00EB6B4A" w:rsidRDefault="00EB6B4A" w:rsidP="00EB6B4A">
      <w:pPr>
        <w:spacing w:line="240" w:lineRule="auto"/>
        <w:rPr>
          <w:rFonts w:ascii="Consolas" w:eastAsia="Consolas" w:hAnsi="Consolas"/>
          <w:color w:val="283038"/>
          <w:sz w:val="17"/>
        </w:rPr>
      </w:pPr>
    </w:p>
    <w:p w14:paraId="3BA755EB"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StudentService(StudentRepository studentRepository) {</w:t>
      </w:r>
    </w:p>
    <w:p w14:paraId="1D97EC3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this.studentRepository = studentRepository;</w:t>
      </w:r>
    </w:p>
    <w:p w14:paraId="684DDDA2"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0E3C8006" w14:textId="77777777" w:rsidR="00EB6B4A" w:rsidRPr="00EB6B4A" w:rsidRDefault="00EB6B4A" w:rsidP="00EB6B4A">
      <w:pPr>
        <w:spacing w:line="240" w:lineRule="auto"/>
        <w:rPr>
          <w:rFonts w:ascii="Consolas" w:eastAsia="Consolas" w:hAnsi="Consolas"/>
          <w:color w:val="283038"/>
          <w:sz w:val="17"/>
        </w:rPr>
      </w:pPr>
    </w:p>
    <w:p w14:paraId="4208166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List&lt;Student&gt; search(String keyword) {</w:t>
      </w:r>
    </w:p>
    <w:p w14:paraId="4B517944"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search(keyword, null, null, null);</w:t>
      </w:r>
    </w:p>
    <w:p w14:paraId="0FA5F07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6C078329" w14:textId="77777777" w:rsidR="00EB6B4A" w:rsidRPr="00EB6B4A" w:rsidRDefault="00EB6B4A" w:rsidP="00EB6B4A">
      <w:pPr>
        <w:spacing w:line="240" w:lineRule="auto"/>
        <w:rPr>
          <w:rFonts w:ascii="Consolas" w:eastAsia="Consolas" w:hAnsi="Consolas"/>
          <w:color w:val="283038"/>
          <w:sz w:val="17"/>
        </w:rPr>
      </w:pPr>
    </w:p>
    <w:p w14:paraId="773FABFC"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List&lt;Student&gt; search(String keyword, String faculty, String major, String className) {</w:t>
      </w:r>
    </w:p>
    <w:p w14:paraId="60B5D88F"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Specification&lt;Student&gt; spec = buildSpecification(keyword, faculty, major, className);</w:t>
      </w:r>
    </w:p>
    <w:p w14:paraId="3B41C31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studentRepository.findAll(spec, Sort.by(Sort.Direction.DESC, "id"));</w:t>
      </w:r>
    </w:p>
    <w:p w14:paraId="64E5F45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64DC77AA" w14:textId="77777777" w:rsidR="00EB6B4A" w:rsidRPr="00EB6B4A" w:rsidRDefault="00EB6B4A" w:rsidP="00EB6B4A">
      <w:pPr>
        <w:spacing w:line="240" w:lineRule="auto"/>
        <w:rPr>
          <w:rFonts w:ascii="Consolas" w:eastAsia="Consolas" w:hAnsi="Consolas"/>
          <w:color w:val="283038"/>
          <w:sz w:val="17"/>
        </w:rPr>
      </w:pPr>
    </w:p>
    <w:p w14:paraId="78E79377"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PageResponse&lt;Student&gt; search(String keyword, int page, int size) {</w:t>
      </w:r>
    </w:p>
    <w:p w14:paraId="67112CD8"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search(keyword, null, null, null, page, size);</w:t>
      </w:r>
    </w:p>
    <w:p w14:paraId="18F25AF9"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p>
    <w:p w14:paraId="2498C9A4" w14:textId="77777777" w:rsidR="00EB6B4A" w:rsidRPr="00EB6B4A" w:rsidRDefault="00EB6B4A" w:rsidP="00EB6B4A">
      <w:pPr>
        <w:spacing w:line="240" w:lineRule="auto"/>
        <w:rPr>
          <w:rFonts w:ascii="Consolas" w:eastAsia="Consolas" w:hAnsi="Consolas"/>
          <w:color w:val="283038"/>
          <w:sz w:val="17"/>
        </w:rPr>
      </w:pPr>
    </w:p>
    <w:p w14:paraId="147C617D"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public PageResponse&lt;Student&gt; search(String keyword, String faculty, String major, String className, int page, int size) {</w:t>
      </w:r>
    </w:p>
    <w:p w14:paraId="02B4A1C6" w14:textId="77777777" w:rsidR="00EB6B4A"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return search(keyword, faculty, major, className, page, size, "id", "desc");</w:t>
      </w:r>
    </w:p>
    <w:p w14:paraId="0B2F5CA0" w14:textId="2E75707A" w:rsidR="00553A50" w:rsidRPr="00EB6B4A" w:rsidRDefault="00EB6B4A" w:rsidP="00EB6B4A">
      <w:pPr>
        <w:spacing w:line="240" w:lineRule="auto"/>
        <w:rPr>
          <w:rFonts w:ascii="Consolas" w:eastAsia="Consolas" w:hAnsi="Consolas"/>
          <w:color w:val="283038"/>
          <w:sz w:val="17"/>
        </w:rPr>
      </w:pPr>
      <w:r w:rsidRPr="00EB6B4A">
        <w:rPr>
          <w:rFonts w:ascii="Consolas" w:eastAsia="Consolas" w:hAnsi="Consolas"/>
          <w:color w:val="283038"/>
          <w:sz w:val="17"/>
        </w:rPr>
        <w:t>    }</w:t>
      </w:r>
      <w:r>
        <w:br w:type="page"/>
      </w:r>
    </w:p>
    <w:p w14:paraId="33012178" w14:textId="77777777" w:rsidR="00553A50" w:rsidRDefault="00000000" w:rsidP="002809C7">
      <w:pPr>
        <w:pStyle w:val="Heading1"/>
        <w:spacing w:before="0" w:after="240"/>
        <w:jc w:val="left"/>
      </w:pPr>
      <w:bookmarkStart w:id="93" w:name="_Toc242899578"/>
      <w:r>
        <w:rPr>
          <w:rFonts w:ascii="Times New Roman" w:eastAsia="Times New Roman" w:hAnsi="Times New Roman"/>
          <w:color w:val="000000"/>
        </w:rPr>
        <w:lastRenderedPageBreak/>
        <w:t>PHỤ LỤC B. CẤU HÌNH application.properties</w:t>
      </w:r>
      <w:bookmarkEnd w:id="93"/>
    </w:p>
    <w:p w14:paraId="4D6DCD0A" w14:textId="77777777" w:rsidR="00553A50" w:rsidRDefault="00000000">
      <w:r>
        <w:t>Đây là cấu hình mẫu cho chạy local. Thay username/password bằng thông tin riêng trên máy; không commit bí mật vào Git và không sử dụng cấu hình demo trong production.</w:t>
      </w:r>
    </w:p>
    <w:p w14:paraId="2F174D6B"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server.address=0.0.0.0</w:t>
      </w:r>
    </w:p>
    <w:p w14:paraId="2C01D3D8"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server.port=8080</w:t>
      </w:r>
    </w:p>
    <w:p w14:paraId="5D28D45E"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server.servlet.encoding.charset=UTF-8</w:t>
      </w:r>
    </w:p>
    <w:p w14:paraId="0267FE42"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server.servlet.encoding.enabled=true</w:t>
      </w:r>
    </w:p>
    <w:p w14:paraId="6A91D0DD"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server.servlet.encoding.force=true</w:t>
      </w:r>
    </w:p>
    <w:p w14:paraId="7706928A" w14:textId="77777777" w:rsidR="00EB6B4A" w:rsidRPr="00EB6B4A" w:rsidRDefault="00EB6B4A" w:rsidP="00EB6B4A">
      <w:pPr>
        <w:spacing w:before="0" w:after="0" w:line="240" w:lineRule="auto"/>
        <w:ind w:left="170"/>
        <w:rPr>
          <w:rFonts w:ascii="Consolas" w:eastAsia="Consolas" w:hAnsi="Consolas"/>
          <w:color w:val="283038"/>
          <w:sz w:val="17"/>
        </w:rPr>
      </w:pPr>
    </w:p>
    <w:p w14:paraId="5230AA53"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spring.datasource.url=jdbc:mysql://localhost:3306/StudentManagementDB?useSSL=false&amp;serverTimezone=UTC&amp;allowPublicKeyRetrieval=true&amp;useUnicode=true&amp;characterEncoding=UTF-8</w:t>
      </w:r>
    </w:p>
    <w:p w14:paraId="30030519"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spring.datasource.username=root</w:t>
      </w:r>
    </w:p>
    <w:p w14:paraId="7EE76CD7"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spring.datasource.password=123456</w:t>
      </w:r>
    </w:p>
    <w:p w14:paraId="0F476F5E"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spring.datasource.driver-class-name=com.mysql.cj.jdbc.Driver</w:t>
      </w:r>
    </w:p>
    <w:p w14:paraId="428814FB" w14:textId="77777777" w:rsidR="00EB6B4A" w:rsidRPr="00EB6B4A" w:rsidRDefault="00EB6B4A" w:rsidP="00EB6B4A">
      <w:pPr>
        <w:spacing w:before="0" w:after="0" w:line="240" w:lineRule="auto"/>
        <w:ind w:left="170"/>
        <w:rPr>
          <w:rFonts w:ascii="Consolas" w:eastAsia="Consolas" w:hAnsi="Consolas"/>
          <w:color w:val="283038"/>
          <w:sz w:val="17"/>
        </w:rPr>
      </w:pPr>
    </w:p>
    <w:p w14:paraId="7999C4FC"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spring.jpa.hibernate.ddl-auto=update</w:t>
      </w:r>
    </w:p>
    <w:p w14:paraId="1B26F5A7"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spring.jpa.show-sql=true</w:t>
      </w:r>
    </w:p>
    <w:p w14:paraId="40AAD61E"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spring.jpa.properties.hibernate.format_sql=true</w:t>
      </w:r>
    </w:p>
    <w:p w14:paraId="74E51D8E"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spring.jpa.properties.hibernate.dialect=org.hibernate.dialect.MySQL8Dialect</w:t>
      </w:r>
    </w:p>
    <w:p w14:paraId="14ABB691"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spring.jpa.open-in-view=false</w:t>
      </w:r>
    </w:p>
    <w:p w14:paraId="1A879465" w14:textId="77777777" w:rsidR="00EB6B4A" w:rsidRPr="00EB6B4A" w:rsidRDefault="00EB6B4A" w:rsidP="00EB6B4A">
      <w:pPr>
        <w:spacing w:before="0" w:after="0" w:line="240" w:lineRule="auto"/>
        <w:ind w:left="170"/>
        <w:rPr>
          <w:rFonts w:ascii="Consolas" w:eastAsia="Consolas" w:hAnsi="Consolas"/>
          <w:color w:val="283038"/>
          <w:sz w:val="17"/>
        </w:rPr>
      </w:pPr>
    </w:p>
    <w:p w14:paraId="5E54B79D"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app.student-page-size=10</w:t>
      </w:r>
    </w:p>
    <w:p w14:paraId="7314E277" w14:textId="77777777" w:rsidR="00EB6B4A" w:rsidRPr="00EB6B4A" w:rsidRDefault="00EB6B4A" w:rsidP="00EB6B4A">
      <w:pPr>
        <w:spacing w:before="0" w:after="0" w:line="240" w:lineRule="auto"/>
        <w:ind w:left="170"/>
        <w:rPr>
          <w:rFonts w:ascii="Consolas" w:eastAsia="Consolas" w:hAnsi="Consolas"/>
          <w:color w:val="283038"/>
          <w:sz w:val="17"/>
        </w:rPr>
      </w:pPr>
    </w:p>
    <w:p w14:paraId="0340E6AC"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 Disable HTTP cache for static resources (dev convenience)</w:t>
      </w:r>
    </w:p>
    <w:p w14:paraId="6BDDF646"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spring.web.resources.cache.cachecontrol.max-age=0</w:t>
      </w:r>
    </w:p>
    <w:p w14:paraId="3D3DD890" w14:textId="77777777" w:rsidR="00EB6B4A" w:rsidRPr="00EB6B4A" w:rsidRDefault="00EB6B4A" w:rsidP="00EB6B4A">
      <w:pPr>
        <w:spacing w:before="0" w:after="0" w:line="240" w:lineRule="auto"/>
        <w:ind w:left="170"/>
        <w:rPr>
          <w:rFonts w:ascii="Consolas" w:eastAsia="Consolas" w:hAnsi="Consolas"/>
          <w:color w:val="283038"/>
          <w:sz w:val="17"/>
        </w:rPr>
      </w:pPr>
      <w:r w:rsidRPr="00EB6B4A">
        <w:rPr>
          <w:rFonts w:ascii="Consolas" w:eastAsia="Consolas" w:hAnsi="Consolas"/>
          <w:color w:val="283038"/>
          <w:sz w:val="17"/>
        </w:rPr>
        <w:t>spring.web.resources.cache.cachecontrol.must-revalidate=true</w:t>
      </w:r>
    </w:p>
    <w:p w14:paraId="08A9E3E8" w14:textId="77777777" w:rsidR="00EB6B4A" w:rsidRPr="00EB6B4A" w:rsidRDefault="00EB6B4A" w:rsidP="00EB6B4A">
      <w:pPr>
        <w:spacing w:before="0" w:after="0" w:line="240" w:lineRule="auto"/>
        <w:ind w:left="170"/>
        <w:rPr>
          <w:rFonts w:ascii="Consolas" w:eastAsia="Consolas" w:hAnsi="Consolas"/>
          <w:color w:val="283038"/>
          <w:sz w:val="17"/>
        </w:rPr>
      </w:pPr>
    </w:p>
    <w:tbl>
      <w:tblPr>
        <w:tblStyle w:val="TableGrid"/>
        <w:tblW w:w="9072" w:type="dxa"/>
        <w:jc w:val="center"/>
        <w:tblLayout w:type="fixed"/>
        <w:tblCellMar>
          <w:top w:w="80" w:type="dxa"/>
          <w:left w:w="90" w:type="dxa"/>
          <w:bottom w:w="80" w:type="dxa"/>
          <w:right w:w="90" w:type="dxa"/>
        </w:tblCellMar>
        <w:tblLook w:val="04A0" w:firstRow="1" w:lastRow="0" w:firstColumn="1" w:lastColumn="0" w:noHBand="0" w:noVBand="1"/>
      </w:tblPr>
      <w:tblGrid>
        <w:gridCol w:w="3024"/>
        <w:gridCol w:w="3024"/>
        <w:gridCol w:w="3024"/>
      </w:tblGrid>
      <w:tr w:rsidR="00553A50" w14:paraId="5222200D" w14:textId="77777777">
        <w:trPr>
          <w:tblHeader/>
          <w:jc w:val="center"/>
        </w:trPr>
        <w:tc>
          <w:tcPr>
            <w:tcW w:w="3024" w:type="dxa"/>
            <w:shd w:val="clear" w:color="auto" w:fill="D9E4F0"/>
            <w:vAlign w:val="center"/>
          </w:tcPr>
          <w:p w14:paraId="388C74CD" w14:textId="77777777" w:rsidR="00553A50" w:rsidRDefault="00000000">
            <w:pPr>
              <w:spacing w:before="0" w:after="0" w:line="240" w:lineRule="auto"/>
              <w:jc w:val="center"/>
            </w:pPr>
            <w:r>
              <w:rPr>
                <w:b/>
                <w:sz w:val="18"/>
              </w:rPr>
              <w:t>Tham số</w:t>
            </w:r>
          </w:p>
        </w:tc>
        <w:tc>
          <w:tcPr>
            <w:tcW w:w="3024" w:type="dxa"/>
            <w:shd w:val="clear" w:color="auto" w:fill="D9E4F0"/>
            <w:vAlign w:val="center"/>
          </w:tcPr>
          <w:p w14:paraId="7F69AB25" w14:textId="77777777" w:rsidR="00553A50" w:rsidRDefault="00000000">
            <w:pPr>
              <w:spacing w:before="0" w:after="0" w:line="240" w:lineRule="auto"/>
              <w:jc w:val="center"/>
            </w:pPr>
            <w:r>
              <w:rPr>
                <w:b/>
                <w:sz w:val="18"/>
              </w:rPr>
              <w:t>Ý nghĩa</w:t>
            </w:r>
          </w:p>
        </w:tc>
        <w:tc>
          <w:tcPr>
            <w:tcW w:w="3024" w:type="dxa"/>
            <w:shd w:val="clear" w:color="auto" w:fill="D9E4F0"/>
            <w:vAlign w:val="center"/>
          </w:tcPr>
          <w:p w14:paraId="13D7A002" w14:textId="77777777" w:rsidR="00553A50" w:rsidRDefault="00000000">
            <w:pPr>
              <w:spacing w:before="0" w:after="0" w:line="240" w:lineRule="auto"/>
              <w:jc w:val="center"/>
            </w:pPr>
            <w:r>
              <w:rPr>
                <w:b/>
                <w:sz w:val="18"/>
              </w:rPr>
              <w:t>Lưu ý vận hành</w:t>
            </w:r>
          </w:p>
        </w:tc>
      </w:tr>
      <w:tr w:rsidR="00553A50" w14:paraId="5C63ED6A" w14:textId="77777777">
        <w:trPr>
          <w:jc w:val="center"/>
        </w:trPr>
        <w:tc>
          <w:tcPr>
            <w:tcW w:w="3024" w:type="dxa"/>
            <w:vAlign w:val="center"/>
          </w:tcPr>
          <w:p w14:paraId="02347CD3" w14:textId="77777777" w:rsidR="00553A50" w:rsidRDefault="00000000">
            <w:pPr>
              <w:spacing w:before="0" w:after="0" w:line="240" w:lineRule="auto"/>
              <w:jc w:val="left"/>
            </w:pPr>
            <w:r>
              <w:rPr>
                <w:sz w:val="18"/>
              </w:rPr>
              <w:t>server.port</w:t>
            </w:r>
          </w:p>
        </w:tc>
        <w:tc>
          <w:tcPr>
            <w:tcW w:w="3024" w:type="dxa"/>
            <w:vAlign w:val="center"/>
          </w:tcPr>
          <w:p w14:paraId="32A565EC" w14:textId="77777777" w:rsidR="00553A50" w:rsidRDefault="00000000">
            <w:pPr>
              <w:spacing w:before="0" w:after="0" w:line="240" w:lineRule="auto"/>
              <w:jc w:val="left"/>
            </w:pPr>
            <w:r>
              <w:rPr>
                <w:sz w:val="18"/>
              </w:rPr>
              <w:t>Cổng HTTP của ứng dụng.</w:t>
            </w:r>
          </w:p>
        </w:tc>
        <w:tc>
          <w:tcPr>
            <w:tcW w:w="3024" w:type="dxa"/>
            <w:vAlign w:val="center"/>
          </w:tcPr>
          <w:p w14:paraId="0E43DC37" w14:textId="77777777" w:rsidR="00553A50" w:rsidRDefault="00000000">
            <w:pPr>
              <w:spacing w:before="0" w:after="0" w:line="240" w:lineRule="auto"/>
              <w:jc w:val="left"/>
            </w:pPr>
            <w:r>
              <w:rPr>
                <w:sz w:val="18"/>
              </w:rPr>
              <w:t>8080 là mặc định phổ biến; kiểm tra xung đột cổng.</w:t>
            </w:r>
          </w:p>
        </w:tc>
      </w:tr>
      <w:tr w:rsidR="00553A50" w14:paraId="20E96B48" w14:textId="77777777">
        <w:trPr>
          <w:jc w:val="center"/>
        </w:trPr>
        <w:tc>
          <w:tcPr>
            <w:tcW w:w="3024" w:type="dxa"/>
            <w:vAlign w:val="center"/>
          </w:tcPr>
          <w:p w14:paraId="0097E7A2" w14:textId="77777777" w:rsidR="00553A50" w:rsidRDefault="00000000">
            <w:pPr>
              <w:spacing w:before="0" w:after="0" w:line="240" w:lineRule="auto"/>
              <w:jc w:val="left"/>
            </w:pPr>
            <w:r>
              <w:rPr>
                <w:sz w:val="18"/>
              </w:rPr>
              <w:t>spring.datasource.url</w:t>
            </w:r>
          </w:p>
        </w:tc>
        <w:tc>
          <w:tcPr>
            <w:tcW w:w="3024" w:type="dxa"/>
            <w:vAlign w:val="center"/>
          </w:tcPr>
          <w:p w14:paraId="5E9DE972" w14:textId="77777777" w:rsidR="00553A50" w:rsidRDefault="00000000">
            <w:pPr>
              <w:spacing w:before="0" w:after="0" w:line="240" w:lineRule="auto"/>
              <w:jc w:val="left"/>
            </w:pPr>
            <w:r>
              <w:rPr>
                <w:sz w:val="18"/>
              </w:rPr>
              <w:t>URL JDBC trỏ database.</w:t>
            </w:r>
          </w:p>
        </w:tc>
        <w:tc>
          <w:tcPr>
            <w:tcW w:w="3024" w:type="dxa"/>
            <w:vAlign w:val="center"/>
          </w:tcPr>
          <w:p w14:paraId="6B11B213" w14:textId="77777777" w:rsidR="00553A50" w:rsidRDefault="00000000">
            <w:pPr>
              <w:spacing w:before="0" w:after="0" w:line="240" w:lineRule="auto"/>
              <w:jc w:val="left"/>
            </w:pPr>
            <w:r>
              <w:rPr>
                <w:sz w:val="18"/>
              </w:rPr>
              <w:t>Đồng bộ tên DB, charset và timezone.</w:t>
            </w:r>
          </w:p>
        </w:tc>
      </w:tr>
      <w:tr w:rsidR="00553A50" w14:paraId="3318FDAE" w14:textId="77777777">
        <w:trPr>
          <w:jc w:val="center"/>
        </w:trPr>
        <w:tc>
          <w:tcPr>
            <w:tcW w:w="3024" w:type="dxa"/>
            <w:vAlign w:val="center"/>
          </w:tcPr>
          <w:p w14:paraId="35C55DAF" w14:textId="77777777" w:rsidR="00553A50" w:rsidRDefault="00000000">
            <w:pPr>
              <w:spacing w:before="0" w:after="0" w:line="240" w:lineRule="auto"/>
              <w:jc w:val="left"/>
            </w:pPr>
            <w:r>
              <w:rPr>
                <w:sz w:val="18"/>
              </w:rPr>
              <w:t>DB_USERNAME / DB_PASSWORD</w:t>
            </w:r>
          </w:p>
        </w:tc>
        <w:tc>
          <w:tcPr>
            <w:tcW w:w="3024" w:type="dxa"/>
            <w:vAlign w:val="center"/>
          </w:tcPr>
          <w:p w14:paraId="6FA7C2B6" w14:textId="77777777" w:rsidR="00553A50" w:rsidRDefault="00000000">
            <w:pPr>
              <w:spacing w:before="0" w:after="0" w:line="240" w:lineRule="auto"/>
              <w:jc w:val="left"/>
            </w:pPr>
            <w:r>
              <w:rPr>
                <w:sz w:val="18"/>
              </w:rPr>
              <w:t>Thông tin đăng nhập DB lấy từ biến môi trường.</w:t>
            </w:r>
          </w:p>
        </w:tc>
        <w:tc>
          <w:tcPr>
            <w:tcW w:w="3024" w:type="dxa"/>
            <w:vAlign w:val="center"/>
          </w:tcPr>
          <w:p w14:paraId="11E5AC8B" w14:textId="77777777" w:rsidR="00553A50" w:rsidRDefault="00000000">
            <w:pPr>
              <w:spacing w:before="0" w:after="0" w:line="240" w:lineRule="auto"/>
              <w:jc w:val="left"/>
            </w:pPr>
            <w:r>
              <w:rPr>
                <w:sz w:val="18"/>
              </w:rPr>
              <w:t>Không đưa credential thật vào báo cáo hoặc Git.</w:t>
            </w:r>
          </w:p>
        </w:tc>
      </w:tr>
      <w:tr w:rsidR="00553A50" w14:paraId="0F3310FE" w14:textId="77777777">
        <w:trPr>
          <w:jc w:val="center"/>
        </w:trPr>
        <w:tc>
          <w:tcPr>
            <w:tcW w:w="3024" w:type="dxa"/>
            <w:vAlign w:val="center"/>
          </w:tcPr>
          <w:p w14:paraId="60C8C3FE" w14:textId="77777777" w:rsidR="00553A50" w:rsidRDefault="00000000">
            <w:pPr>
              <w:spacing w:before="0" w:after="0" w:line="240" w:lineRule="auto"/>
              <w:jc w:val="left"/>
            </w:pPr>
            <w:r>
              <w:rPr>
                <w:sz w:val="18"/>
              </w:rPr>
              <w:t>ddl-auto=validate</w:t>
            </w:r>
          </w:p>
        </w:tc>
        <w:tc>
          <w:tcPr>
            <w:tcW w:w="3024" w:type="dxa"/>
            <w:vAlign w:val="center"/>
          </w:tcPr>
          <w:p w14:paraId="1113C191" w14:textId="77777777" w:rsidR="00553A50" w:rsidRDefault="00000000">
            <w:pPr>
              <w:spacing w:before="0" w:after="0" w:line="240" w:lineRule="auto"/>
              <w:jc w:val="left"/>
            </w:pPr>
            <w:r>
              <w:rPr>
                <w:sz w:val="18"/>
              </w:rPr>
              <w:t>Đối chiếu schema với mapping entity.</w:t>
            </w:r>
          </w:p>
        </w:tc>
        <w:tc>
          <w:tcPr>
            <w:tcW w:w="3024" w:type="dxa"/>
            <w:vAlign w:val="center"/>
          </w:tcPr>
          <w:p w14:paraId="3DF5866E" w14:textId="77777777" w:rsidR="00553A50" w:rsidRDefault="00000000">
            <w:pPr>
              <w:spacing w:before="0" w:after="0" w:line="240" w:lineRule="auto"/>
              <w:jc w:val="left"/>
            </w:pPr>
            <w:r>
              <w:rPr>
                <w:sz w:val="18"/>
              </w:rPr>
              <w:t>Phù hợp khi schema.sql/migration quản lý schema; `update` không thay thế migration.</w:t>
            </w:r>
          </w:p>
        </w:tc>
      </w:tr>
      <w:tr w:rsidR="00553A50" w14:paraId="3635F501" w14:textId="77777777">
        <w:trPr>
          <w:jc w:val="center"/>
        </w:trPr>
        <w:tc>
          <w:tcPr>
            <w:tcW w:w="3024" w:type="dxa"/>
            <w:vAlign w:val="center"/>
          </w:tcPr>
          <w:p w14:paraId="351F8A62" w14:textId="77777777" w:rsidR="00553A50" w:rsidRDefault="00000000">
            <w:pPr>
              <w:spacing w:before="0" w:after="0" w:line="240" w:lineRule="auto"/>
              <w:jc w:val="left"/>
            </w:pPr>
            <w:r>
              <w:rPr>
                <w:sz w:val="18"/>
              </w:rPr>
              <w:t>open-in-view=false</w:t>
            </w:r>
          </w:p>
        </w:tc>
        <w:tc>
          <w:tcPr>
            <w:tcW w:w="3024" w:type="dxa"/>
            <w:vAlign w:val="center"/>
          </w:tcPr>
          <w:p w14:paraId="160CAE97" w14:textId="77777777" w:rsidR="00553A50" w:rsidRDefault="00000000">
            <w:pPr>
              <w:spacing w:before="0" w:after="0" w:line="240" w:lineRule="auto"/>
              <w:jc w:val="left"/>
            </w:pPr>
            <w:r>
              <w:rPr>
                <w:sz w:val="18"/>
              </w:rPr>
              <w:t>Đóng persistence context theo ranh giới transaction.</w:t>
            </w:r>
          </w:p>
        </w:tc>
        <w:tc>
          <w:tcPr>
            <w:tcW w:w="3024" w:type="dxa"/>
            <w:vAlign w:val="center"/>
          </w:tcPr>
          <w:p w14:paraId="7F929A4A" w14:textId="77777777" w:rsidR="00553A50" w:rsidRDefault="00000000">
            <w:pPr>
              <w:spacing w:before="0" w:after="0" w:line="240" w:lineRule="auto"/>
              <w:jc w:val="left"/>
            </w:pPr>
            <w:r>
              <w:rPr>
                <w:sz w:val="18"/>
              </w:rPr>
              <w:t>Trả DTO để tránh lazy-loading ngầm trong serialization.</w:t>
            </w:r>
          </w:p>
        </w:tc>
      </w:tr>
      <w:tr w:rsidR="00553A50" w14:paraId="70C46CF8" w14:textId="77777777">
        <w:trPr>
          <w:jc w:val="center"/>
        </w:trPr>
        <w:tc>
          <w:tcPr>
            <w:tcW w:w="3024" w:type="dxa"/>
            <w:vAlign w:val="center"/>
          </w:tcPr>
          <w:p w14:paraId="4F050566" w14:textId="77777777" w:rsidR="00553A50" w:rsidRDefault="00000000">
            <w:pPr>
              <w:spacing w:before="0" w:after="0" w:line="240" w:lineRule="auto"/>
              <w:jc w:val="left"/>
            </w:pPr>
            <w:r>
              <w:rPr>
                <w:sz w:val="18"/>
              </w:rPr>
              <w:t>session.timeout</w:t>
            </w:r>
          </w:p>
        </w:tc>
        <w:tc>
          <w:tcPr>
            <w:tcW w:w="3024" w:type="dxa"/>
            <w:vAlign w:val="center"/>
          </w:tcPr>
          <w:p w14:paraId="0EACF253" w14:textId="77777777" w:rsidR="00553A50" w:rsidRDefault="00000000">
            <w:pPr>
              <w:spacing w:before="0" w:after="0" w:line="240" w:lineRule="auto"/>
              <w:jc w:val="left"/>
            </w:pPr>
            <w:r>
              <w:rPr>
                <w:sz w:val="18"/>
              </w:rPr>
              <w:t>Thời gian session không hoạt động.</w:t>
            </w:r>
          </w:p>
        </w:tc>
        <w:tc>
          <w:tcPr>
            <w:tcW w:w="3024" w:type="dxa"/>
            <w:vAlign w:val="center"/>
          </w:tcPr>
          <w:p w14:paraId="1BD90C95" w14:textId="77777777" w:rsidR="00553A50" w:rsidRDefault="00000000">
            <w:pPr>
              <w:spacing w:before="0" w:after="0" w:line="240" w:lineRule="auto"/>
              <w:jc w:val="left"/>
            </w:pPr>
            <w:r>
              <w:rPr>
                <w:sz w:val="18"/>
              </w:rPr>
              <w:t>Kiểm tra hành vi hết hạn và yêu cầu đăng nhập lại.</w:t>
            </w:r>
          </w:p>
        </w:tc>
      </w:tr>
    </w:tbl>
    <w:p w14:paraId="3A9552D1" w14:textId="77777777" w:rsidR="00553A50" w:rsidRDefault="00553A50">
      <w:pPr>
        <w:spacing w:before="20" w:after="20"/>
      </w:pPr>
    </w:p>
    <w:p w14:paraId="0D96E4FC" w14:textId="77777777" w:rsidR="00553A50" w:rsidRDefault="00000000">
      <w:r>
        <w:br w:type="page"/>
      </w:r>
    </w:p>
    <w:p w14:paraId="70DB4ED7" w14:textId="77777777" w:rsidR="00553A50" w:rsidRDefault="00000000" w:rsidP="002809C7">
      <w:pPr>
        <w:pStyle w:val="Heading1"/>
        <w:spacing w:before="0" w:after="240"/>
        <w:jc w:val="left"/>
      </w:pPr>
      <w:bookmarkStart w:id="94" w:name="_Toc242899579"/>
      <w:r>
        <w:rPr>
          <w:rFonts w:ascii="Times New Roman" w:eastAsia="Times New Roman" w:hAnsi="Times New Roman"/>
          <w:color w:val="000000"/>
        </w:rPr>
        <w:lastRenderedPageBreak/>
        <w:t>PHỤ LỤC C. SCHEMA.SQL VÀ SEED.SQL</w:t>
      </w:r>
      <w:bookmarkEnd w:id="94"/>
    </w:p>
    <w:p w14:paraId="286C9042" w14:textId="77777777" w:rsidR="00553A50" w:rsidRDefault="00000000">
      <w:pPr>
        <w:pStyle w:val="Heading2"/>
        <w:spacing w:before="120" w:after="120"/>
      </w:pPr>
      <w:bookmarkStart w:id="95" w:name="_Toc242899580"/>
      <w:r>
        <w:rPr>
          <w:rFonts w:ascii="Times New Roman" w:eastAsia="Times New Roman" w:hAnsi="Times New Roman"/>
          <w:color w:val="000000"/>
        </w:rPr>
        <w:t>C.1. schema.sql (mẫu tham chiếu)</w:t>
      </w:r>
      <w:bookmarkEnd w:id="95"/>
    </w:p>
    <w:p w14:paraId="5CB97066"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CREATE DATABASE IF NOT EXISTS StudentManagementDB DEFAULT CHARSET=utf8mb4 COLLATE=utf8mb4_unicode_ci;</w:t>
      </w:r>
    </w:p>
    <w:p w14:paraId="5119CF5F"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USE StudentManagementDB;</w:t>
      </w:r>
    </w:p>
    <w:p w14:paraId="663552F1" w14:textId="77777777" w:rsidR="00F15426" w:rsidRPr="00F15426" w:rsidRDefault="00F15426" w:rsidP="00F15426">
      <w:pPr>
        <w:spacing w:line="240" w:lineRule="auto"/>
        <w:rPr>
          <w:rFonts w:ascii="Consolas" w:eastAsia="Consolas" w:hAnsi="Consolas"/>
          <w:color w:val="283038"/>
          <w:sz w:val="17"/>
        </w:rPr>
      </w:pPr>
    </w:p>
    <w:p w14:paraId="26BBC2D1"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CREATE TABLE students (</w:t>
      </w:r>
    </w:p>
    <w:p w14:paraId="0C2D888C"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id BIGINT AUTO_INCREMENT PRIMARY KEY,</w:t>
      </w:r>
    </w:p>
    <w:p w14:paraId="49DC1450"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student_code VARCHAR(20) NOT NULL UNIQUE,</w:t>
      </w:r>
    </w:p>
    <w:p w14:paraId="1B041669"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full_name VARCHAR(120) NOT NULL,</w:t>
      </w:r>
    </w:p>
    <w:p w14:paraId="06DC695A"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date_of_birth DATE NOT NULL,</w:t>
      </w:r>
    </w:p>
    <w:p w14:paraId="50C265CE"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class_name VARCHAR(30) NOT NULL,</w:t>
      </w:r>
    </w:p>
    <w:p w14:paraId="4CC86DF2"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major VARCHAR(80) NOT NULL,</w:t>
      </w:r>
    </w:p>
    <w:p w14:paraId="402EBC26"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faculty VARCHAR(80) NOT NULL,</w:t>
      </w:r>
    </w:p>
    <w:p w14:paraId="5BF4D279"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gpa DOUBLE NOT NULL CHECK (gpa &gt;= 0 AND gpa &lt;= 4),</w:t>
      </w:r>
    </w:p>
    <w:p w14:paraId="5A3B4F89"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status VARCHAR(20) NOT NULL</w:t>
      </w:r>
    </w:p>
    <w:p w14:paraId="306723F8"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ENGINE=InnoDB DEFAULT CHARSET=utf8mb4 COLLATE=utf8mb4_unicode_ci;</w:t>
      </w:r>
    </w:p>
    <w:p w14:paraId="7FDBBBD4" w14:textId="77777777" w:rsidR="00F15426" w:rsidRPr="00F15426" w:rsidRDefault="00F15426" w:rsidP="00F15426">
      <w:pPr>
        <w:spacing w:line="240" w:lineRule="auto"/>
        <w:rPr>
          <w:rFonts w:ascii="Consolas" w:eastAsia="Consolas" w:hAnsi="Consolas"/>
          <w:color w:val="283038"/>
          <w:sz w:val="17"/>
        </w:rPr>
      </w:pPr>
    </w:p>
    <w:p w14:paraId="2BC1B2F2"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CREATE TABLE users (</w:t>
      </w:r>
    </w:p>
    <w:p w14:paraId="40FABC5D"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id BIGINT AUTO_INCREMENT PRIMARY KEY,</w:t>
      </w:r>
    </w:p>
    <w:p w14:paraId="6E191C71"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username VARCHAR(50) NOT NULL UNIQUE,</w:t>
      </w:r>
    </w:p>
    <w:p w14:paraId="54650107"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password VARCHAR(120) NOT NULL,</w:t>
      </w:r>
    </w:p>
    <w:p w14:paraId="41E54BA0"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full_name VARCHAR(120) NOT NULL,</w:t>
      </w:r>
    </w:p>
    <w:p w14:paraId="14930A0D"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role VARCHAR(20) NOT NULL,</w:t>
      </w:r>
    </w:p>
    <w:p w14:paraId="67F54ECA"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student_id BIGINT NULL,</w:t>
      </w:r>
    </w:p>
    <w:p w14:paraId="48DC92D1"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enabled BIT NOT NULL DEFAULT 1,</w:t>
      </w:r>
    </w:p>
    <w:p w14:paraId="50F94A4B"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CONSTRAINT FK_users_students FOREIGN KEY (student_id) REFERENCES students(id)</w:t>
      </w:r>
    </w:p>
    <w:p w14:paraId="06A40E72"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ENGINE=InnoDB DEFAULT CHARSET=utf8mb4 COLLATE=utf8mb4_unicode_ci;</w:t>
      </w:r>
    </w:p>
    <w:p w14:paraId="5ECACDCE" w14:textId="77777777" w:rsidR="00F15426" w:rsidRPr="00F15426" w:rsidRDefault="00F15426" w:rsidP="00F15426">
      <w:pPr>
        <w:spacing w:line="240" w:lineRule="auto"/>
        <w:rPr>
          <w:rFonts w:ascii="Consolas" w:eastAsia="Consolas" w:hAnsi="Consolas"/>
          <w:color w:val="283038"/>
          <w:sz w:val="17"/>
        </w:rPr>
      </w:pPr>
    </w:p>
    <w:p w14:paraId="25463FFD"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CREATE TABLE activity_logs (</w:t>
      </w:r>
    </w:p>
    <w:p w14:paraId="131192D2"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id BIGINT AUTO_INCREMENT PRIMARY KEY,</w:t>
      </w:r>
    </w:p>
    <w:p w14:paraId="243A47D3"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username VARCHAR(50) NOT NULL,</w:t>
      </w:r>
    </w:p>
    <w:p w14:paraId="6AE232B5"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user_role VARCHAR(20) NOT NULL,</w:t>
      </w:r>
    </w:p>
    <w:p w14:paraId="02C0276B"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action VARCHAR(30) NOT NULL,</w:t>
      </w:r>
    </w:p>
    <w:p w14:paraId="20B4E972"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target_type VARCHAR(30) NOT NULL,</w:t>
      </w:r>
    </w:p>
    <w:p w14:paraId="576C8F62"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target_id BIGINT NULL,</w:t>
      </w:r>
    </w:p>
    <w:p w14:paraId="7AC592B1"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description VARCHAR(255) NOT NULL,</w:t>
      </w:r>
    </w:p>
    <w:p w14:paraId="08998651" w14:textId="77777777" w:rsidR="00F15426" w:rsidRP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created_at TIMESTAMP NOT NULL DEFAULT CURRENT_TIMESTAMP</w:t>
      </w:r>
    </w:p>
    <w:p w14:paraId="48132D92" w14:textId="77777777" w:rsidR="00F15426" w:rsidRDefault="00F15426" w:rsidP="00F15426">
      <w:pPr>
        <w:spacing w:line="240" w:lineRule="auto"/>
        <w:rPr>
          <w:rFonts w:ascii="Consolas" w:eastAsia="Consolas" w:hAnsi="Consolas"/>
          <w:color w:val="283038"/>
          <w:sz w:val="17"/>
        </w:rPr>
      </w:pPr>
      <w:r w:rsidRPr="00F15426">
        <w:rPr>
          <w:rFonts w:ascii="Consolas" w:eastAsia="Consolas" w:hAnsi="Consolas"/>
          <w:color w:val="283038"/>
          <w:sz w:val="17"/>
        </w:rPr>
        <w:t xml:space="preserve">) ENGINE=InnoDB DEFAULT CHARSET=utf8mb4 COLLATE=utf8mb4_unicode_ci; </w:t>
      </w:r>
    </w:p>
    <w:p w14:paraId="7D8CC3E2" w14:textId="14562697" w:rsidR="00553A50" w:rsidRDefault="00000000" w:rsidP="00F15426">
      <w:pPr>
        <w:spacing w:line="240" w:lineRule="auto"/>
      </w:pPr>
      <w:r>
        <w:rPr>
          <w:sz w:val="24"/>
        </w:rPr>
        <w:t>Thiết kế trên là một phương án tham chiếu. Nếu ActivityLog cần bảo đảm liên kết danh tính sau khi đổi username, cân nhắc lưu `user_id` làm FK thay vì chỉ giữ username. `CHECK` yêu cầu phiên bản MySQL có thực thi constraint; luôn kiểm thử trực tiếp trên phiên bản cài đặt.</w:t>
      </w:r>
    </w:p>
    <w:p w14:paraId="1C43C232" w14:textId="77777777" w:rsidR="00553A50" w:rsidRDefault="00000000">
      <w:pPr>
        <w:pStyle w:val="Heading2"/>
        <w:spacing w:before="120" w:after="120"/>
      </w:pPr>
      <w:bookmarkStart w:id="96" w:name="_Toc242899581"/>
      <w:r>
        <w:rPr>
          <w:rFonts w:ascii="Times New Roman" w:eastAsia="Times New Roman" w:hAnsi="Times New Roman"/>
          <w:color w:val="000000"/>
        </w:rPr>
        <w:lastRenderedPageBreak/>
        <w:t>C.2. seed.sql (dữ liệu học tập mẫu)</w:t>
      </w:r>
      <w:bookmarkEnd w:id="96"/>
    </w:p>
    <w:p w14:paraId="229DFCD0"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SET NAMES utf8mb4;</w:t>
      </w:r>
    </w:p>
    <w:p w14:paraId="21F88BC9"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USE StudentManagementDB;</w:t>
      </w:r>
    </w:p>
    <w:p w14:paraId="571757CA" w14:textId="77777777" w:rsidR="0061590D" w:rsidRPr="0061590D" w:rsidRDefault="0061590D" w:rsidP="0061590D">
      <w:pPr>
        <w:spacing w:line="240" w:lineRule="auto"/>
        <w:rPr>
          <w:rFonts w:ascii="Consolas" w:eastAsia="Consolas" w:hAnsi="Consolas"/>
          <w:color w:val="283038"/>
          <w:sz w:val="17"/>
        </w:rPr>
      </w:pPr>
    </w:p>
    <w:p w14:paraId="358FBBF2"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INSERT INTO students (student_code, full_name, date_of_birth, class_name, major, faculty, gpa, status) VALUES</w:t>
      </w:r>
    </w:p>
    <w:p w14:paraId="662A0B67"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('SV001', 'Nguyễn Hoàng An', '2004-02-10', 'CNTT-K18A', 'Kỹ thuật phần mềm', 'Công nghệ thông tin', 3.56, 'Đang học'),</w:t>
      </w:r>
    </w:p>
    <w:p w14:paraId="76045C1C"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('SV002', 'Trần Minh Châu', '2003-11-21', 'QTKD-K17B', 'Quản trị kinh doanh', 'Kinh tế', 3.04, 'Đang học'),</w:t>
      </w:r>
    </w:p>
    <w:p w14:paraId="204E9B61"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('SV003', 'Lê Bảo Khánh', '2004-07-05', 'DTVT-K18A', 'Điện tử viễn thông', 'Điện - Điện tử', 2.56, 'Bảo lưu'),</w:t>
      </w:r>
    </w:p>
    <w:p w14:paraId="02AB9FCD"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('SV004', 'Phạm Thu Hà', '2004-01-18', 'CNTT-K18B', 'Hệ thống thông tin', 'Công nghệ thông tin', 3.24, 'Đang học'),</w:t>
      </w:r>
    </w:p>
    <w:p w14:paraId="0D1E1A7F"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('SV005', 'Vũ Đức Long', '2003-09-09', 'KT-K17A', 'Kế toán', 'Tài chính - Kế toán', 2.76, 'Đang học'),</w:t>
      </w:r>
    </w:p>
    <w:p w14:paraId="56EB3542"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('SV006', 'Đỗ Minh Quân', '2004-03-12', 'CNTT-K18A', 'Kỹ thuật phần mềm', 'Công nghệ thông tin', 3.40, 'Đang học'),</w:t>
      </w:r>
    </w:p>
    <w:p w14:paraId="1866FB83"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('SV007', 'Nguyễn Thúy Vi', '2004-05-25', 'CNTT-K18B', 'Hệ thống thông tin', 'Công nghệ thông tin', 3.12, 'Đang học'),</w:t>
      </w:r>
    </w:p>
    <w:p w14:paraId="41CB9347"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('SV008', 'Trần Văn Tú', '2003-12-01', 'QTKD-K17B', 'Quản trị kinh doanh', 'Kinh tế', 2.48, 'Bảo lưu'),</w:t>
      </w:r>
    </w:p>
    <w:p w14:paraId="39DDD798"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('SV009', 'Hoàng Lan Anh', '2004-08-14', 'DTVT-K18A', 'Điện tử viễn thông', 'Điện - Điện tử', 3.64, 'Đang học'),</w:t>
      </w:r>
    </w:p>
    <w:p w14:paraId="0EA4C308"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('SV010', 'Lý Hải Nam', '2003-10-30', 'KT-K17A', 'Kế toán', 'Tài chính - Kế toán', 2.96, 'Đang học'),</w:t>
      </w:r>
    </w:p>
    <w:p w14:paraId="61DAB118"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('SV011', 'Phan Thanh Bình', '2004-01-05', 'CNTT-K18A', 'Kỹ thuật phần mềm', 'Công nghệ thông tin', 3.28, 'Đang học'),</w:t>
      </w:r>
    </w:p>
    <w:p w14:paraId="1DC8BF7C"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('SV012', 'Ngô Mỹ Linh', '2004-11-19', 'QTKD-K17C', 'Quản trị kinh doanh', 'Kinh tế', 3.16, 'Đang học'),</w:t>
      </w:r>
    </w:p>
    <w:p w14:paraId="3966C2C0"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('SV013', 'Bùi Xuân Trường', '2003-07-22', 'DTVT-K18A', 'Điện tử viễn thông', 'Điện - Điện tử', 2.32, 'Cảnh cáo'),</w:t>
      </w:r>
    </w:p>
    <w:p w14:paraId="364A1D43"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('SV014', 'Đặng Thu Thảo', '2004-04-08', 'CNTT-K18B', 'Hệ thống thông tin', 'Công nghệ thông tin', 3.80, 'Đang học'),</w:t>
      </w:r>
    </w:p>
    <w:p w14:paraId="54516130"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('SV015', 'Trịnh Công Sơn', '2003-02-28', 'KT-K17B', 'Kế toán', 'Tài chính - Kế toán', 2.68, 'Đang học'),</w:t>
      </w:r>
    </w:p>
    <w:p w14:paraId="510A6413"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('SV016', 'Vương Minh Tuyết', '2004-09-15', 'CNTT-K18C', 'An toàn thông tin', 'Công nghệ thông tin', 3.52, 'Đang học'),</w:t>
      </w:r>
    </w:p>
    <w:p w14:paraId="16AE0D7D"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('SV017', 'Tạ Quang Khải', '2003-06-10', 'QTKD-K17B', 'Quản trị kinh doanh', 'Kinh tế', 2.84, 'Đang học'),</w:t>
      </w:r>
    </w:p>
    <w:p w14:paraId="2E482D0F"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('SV018', 'Lê Thị Mai', '2004-12-03', 'DTVT-K18B', 'Điện tử viễn thông', 'Điện - Điện tử', 3.32, 'Đang học'),</w:t>
      </w:r>
    </w:p>
    <w:p w14:paraId="21F55837"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('SV019', 'Nguyễn Đức Huy', '2004-02-20', 'CNTT-K18A', 'Kỹ thuật phần mềm', 'Công nghệ thông tin', 2.60, 'Đang học'),</w:t>
      </w:r>
    </w:p>
    <w:p w14:paraId="5C45FF8F"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('SV020', 'Phạm Bảo Ngọc', '2003-05-14', 'KT-K17A', 'Kế toán', 'Tài chính - Kế toán', 3.68, 'Đang học');</w:t>
      </w:r>
    </w:p>
    <w:p w14:paraId="0469F907" w14:textId="77777777" w:rsidR="0061590D" w:rsidRPr="0061590D" w:rsidRDefault="0061590D" w:rsidP="0061590D">
      <w:pPr>
        <w:spacing w:line="240" w:lineRule="auto"/>
        <w:rPr>
          <w:rFonts w:ascii="Consolas" w:eastAsia="Consolas" w:hAnsi="Consolas"/>
          <w:color w:val="283038"/>
          <w:sz w:val="17"/>
        </w:rPr>
      </w:pPr>
    </w:p>
    <w:p w14:paraId="7083407B"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INSERT INTO users (username, password, full_name, role, student_id, enabled) VALUES</w:t>
      </w:r>
    </w:p>
    <w:p w14:paraId="764D9EB3"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('admin', 'admin123', 'Quản trị viên', 'ADMIN', NULL, 1),</w:t>
      </w:r>
    </w:p>
    <w:p w14:paraId="1ACE2826" w14:textId="77777777" w:rsidR="0061590D" w:rsidRP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('teacher', 'teacher123', 'Giảng viên demo', 'TEACHER', NULL, 1),</w:t>
      </w:r>
    </w:p>
    <w:p w14:paraId="64AA04AD" w14:textId="77777777" w:rsidR="0061590D" w:rsidRDefault="0061590D" w:rsidP="0061590D">
      <w:pPr>
        <w:spacing w:line="240" w:lineRule="auto"/>
        <w:rPr>
          <w:rFonts w:ascii="Consolas" w:eastAsia="Consolas" w:hAnsi="Consolas"/>
          <w:color w:val="283038"/>
          <w:sz w:val="17"/>
        </w:rPr>
      </w:pPr>
      <w:r w:rsidRPr="0061590D">
        <w:rPr>
          <w:rFonts w:ascii="Consolas" w:eastAsia="Consolas" w:hAnsi="Consolas"/>
          <w:color w:val="283038"/>
          <w:sz w:val="17"/>
        </w:rPr>
        <w:t xml:space="preserve">('student', 'student123', 'Sinh viên demo', 'STUDENT', 1, 1); </w:t>
      </w:r>
    </w:p>
    <w:p w14:paraId="16DFDF26" w14:textId="66DA6D8F" w:rsidR="00553A50" w:rsidRDefault="00000000" w:rsidP="0061590D">
      <w:r>
        <w:rPr>
          <w:sz w:val="24"/>
        </w:rPr>
        <w:lastRenderedPageBreak/>
        <w:t>Khi bổ sung `seed_more_students.sql`, tạo dữ liệu đa dạng theo khoa, ngành, lớp, GPA và trạng thái nhưng vẫn nằm trong miền hợp lệ. Script nên có tính lặp an toàn (kiểm tra UNIQUE hoặc dùng cơ chế upsert phù hợp) và không ghi đè dữ liệu thật.</w:t>
      </w:r>
    </w:p>
    <w:p w14:paraId="2580820F" w14:textId="77777777" w:rsidR="00553A50" w:rsidRDefault="00000000">
      <w:r>
        <w:br w:type="page"/>
      </w:r>
    </w:p>
    <w:p w14:paraId="4E0A3757" w14:textId="77777777" w:rsidR="00553A50" w:rsidRDefault="00000000" w:rsidP="002809C7">
      <w:pPr>
        <w:pStyle w:val="Heading1"/>
        <w:spacing w:before="0" w:after="240"/>
        <w:jc w:val="left"/>
      </w:pPr>
      <w:bookmarkStart w:id="97" w:name="_Toc242899582"/>
      <w:r>
        <w:rPr>
          <w:rFonts w:ascii="Times New Roman" w:eastAsia="Times New Roman" w:hAnsi="Times New Roman"/>
          <w:color w:val="000000"/>
        </w:rPr>
        <w:lastRenderedPageBreak/>
        <w:t>PHỤ LỤC D. VỊ TRÍ CHÈN SCREENSHOT GIAO DIỆN</w:t>
      </w:r>
      <w:bookmarkEnd w:id="97"/>
    </w:p>
    <w:p w14:paraId="78F9DFCA" w14:textId="77777777" w:rsidR="00553A50" w:rsidRDefault="00000000">
      <w:r>
        <w:t>Thay từng khung dưới đây bằng screenshot chụp từ ứng dụng đã chạy. Nên giữ dữ liệu demo, kích thước cửa sổ và trình duyệt nhất quán; che thông tin cá nhân hoặc bí mật. Sau khi chèn ảnh, cập nhật mục lục và kiểm tra lại số trang.</w:t>
      </w:r>
    </w:p>
    <w:p w14:paraId="1D80577B" w14:textId="418F77DD" w:rsidR="00773BB9" w:rsidRDefault="00773BB9">
      <w:r w:rsidRPr="00773BB9">
        <w:rPr>
          <w:noProof/>
        </w:rPr>
        <w:drawing>
          <wp:inline distT="0" distB="0" distL="0" distR="0" wp14:anchorId="37F6378C" wp14:editId="0926351D">
            <wp:extent cx="5760085" cy="2766060"/>
            <wp:effectExtent l="0" t="0" r="0" b="0"/>
            <wp:docPr id="157191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11261" name=""/>
                    <pic:cNvPicPr/>
                  </pic:nvPicPr>
                  <pic:blipFill>
                    <a:blip r:embed="rId33"/>
                    <a:stretch>
                      <a:fillRect/>
                    </a:stretch>
                  </pic:blipFill>
                  <pic:spPr>
                    <a:xfrm>
                      <a:off x="0" y="0"/>
                      <a:ext cx="5760085" cy="2766060"/>
                    </a:xfrm>
                    <a:prstGeom prst="rect">
                      <a:avLst/>
                    </a:prstGeom>
                  </pic:spPr>
                </pic:pic>
              </a:graphicData>
            </a:graphic>
          </wp:inline>
        </w:drawing>
      </w:r>
    </w:p>
    <w:p w14:paraId="542B477A" w14:textId="77777777" w:rsidR="00553A50" w:rsidRDefault="00000000">
      <w:pPr>
        <w:spacing w:before="80" w:after="160" w:line="240" w:lineRule="auto"/>
        <w:jc w:val="center"/>
        <w:rPr>
          <w:i/>
        </w:rPr>
      </w:pPr>
      <w:r>
        <w:rPr>
          <w:i/>
        </w:rPr>
        <w:t>Hình D.1: Trang đăng nhập – trạng thái ban đầu và thông báo nhập sai</w:t>
      </w:r>
    </w:p>
    <w:p w14:paraId="48AFADA9" w14:textId="4CBCF787" w:rsidR="00773BB9" w:rsidRDefault="00773BB9">
      <w:pPr>
        <w:spacing w:before="80" w:after="160" w:line="240" w:lineRule="auto"/>
        <w:jc w:val="center"/>
      </w:pPr>
      <w:r w:rsidRPr="00773BB9">
        <w:rPr>
          <w:noProof/>
        </w:rPr>
        <w:drawing>
          <wp:inline distT="0" distB="0" distL="0" distR="0" wp14:anchorId="0870D4D5" wp14:editId="4CB60B19">
            <wp:extent cx="5760085" cy="2750820"/>
            <wp:effectExtent l="0" t="0" r="0" b="0"/>
            <wp:docPr id="187473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32951" name=""/>
                    <pic:cNvPicPr/>
                  </pic:nvPicPr>
                  <pic:blipFill>
                    <a:blip r:embed="rId34"/>
                    <a:stretch>
                      <a:fillRect/>
                    </a:stretch>
                  </pic:blipFill>
                  <pic:spPr>
                    <a:xfrm>
                      <a:off x="0" y="0"/>
                      <a:ext cx="5760085" cy="2750820"/>
                    </a:xfrm>
                    <a:prstGeom prst="rect">
                      <a:avLst/>
                    </a:prstGeom>
                  </pic:spPr>
                </pic:pic>
              </a:graphicData>
            </a:graphic>
          </wp:inline>
        </w:drawing>
      </w:r>
    </w:p>
    <w:p w14:paraId="11A5E429" w14:textId="77777777" w:rsidR="00553A50" w:rsidRDefault="00000000">
      <w:pPr>
        <w:spacing w:before="80" w:after="160" w:line="240" w:lineRule="auto"/>
        <w:jc w:val="center"/>
        <w:rPr>
          <w:i/>
        </w:rPr>
      </w:pPr>
      <w:r>
        <w:rPr>
          <w:i/>
        </w:rPr>
        <w:t>Hình D.2: Dashboard – thẻ tổng số, phân bố GPA và trạng thái</w:t>
      </w:r>
    </w:p>
    <w:p w14:paraId="3B903905" w14:textId="60DD3ABC" w:rsidR="00773BB9" w:rsidRDefault="00773BB9">
      <w:pPr>
        <w:spacing w:before="80" w:after="160" w:line="240" w:lineRule="auto"/>
        <w:jc w:val="center"/>
      </w:pPr>
      <w:r w:rsidRPr="00773BB9">
        <w:rPr>
          <w:noProof/>
        </w:rPr>
        <w:lastRenderedPageBreak/>
        <w:drawing>
          <wp:inline distT="0" distB="0" distL="0" distR="0" wp14:anchorId="22233416" wp14:editId="055C7D83">
            <wp:extent cx="5760085" cy="2797175"/>
            <wp:effectExtent l="0" t="0" r="0" b="3175"/>
            <wp:docPr id="12885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445" name=""/>
                    <pic:cNvPicPr/>
                  </pic:nvPicPr>
                  <pic:blipFill>
                    <a:blip r:embed="rId35"/>
                    <a:stretch>
                      <a:fillRect/>
                    </a:stretch>
                  </pic:blipFill>
                  <pic:spPr>
                    <a:xfrm>
                      <a:off x="0" y="0"/>
                      <a:ext cx="5760085" cy="2797175"/>
                    </a:xfrm>
                    <a:prstGeom prst="rect">
                      <a:avLst/>
                    </a:prstGeom>
                  </pic:spPr>
                </pic:pic>
              </a:graphicData>
            </a:graphic>
          </wp:inline>
        </w:drawing>
      </w:r>
    </w:p>
    <w:p w14:paraId="680E02E5" w14:textId="77777777" w:rsidR="00553A50" w:rsidRDefault="00000000">
      <w:pPr>
        <w:spacing w:before="80" w:after="160" w:line="240" w:lineRule="auto"/>
        <w:jc w:val="center"/>
      </w:pPr>
      <w:r>
        <w:rPr>
          <w:i/>
        </w:rPr>
        <w:t>Hình D.3: Bảng danh sách sinh viên – tìm kiếm, lọc và phân trang</w:t>
      </w:r>
    </w:p>
    <w:p w14:paraId="7C91FFB4" w14:textId="6C0D8D00" w:rsidR="00553A50" w:rsidRDefault="00773BB9">
      <w:r w:rsidRPr="00773BB9">
        <w:rPr>
          <w:noProof/>
        </w:rPr>
        <w:drawing>
          <wp:inline distT="0" distB="0" distL="0" distR="0" wp14:anchorId="601ADE13" wp14:editId="2102308E">
            <wp:extent cx="5760085" cy="4076700"/>
            <wp:effectExtent l="0" t="0" r="0" b="0"/>
            <wp:docPr id="184407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76072" name=""/>
                    <pic:cNvPicPr/>
                  </pic:nvPicPr>
                  <pic:blipFill>
                    <a:blip r:embed="rId36"/>
                    <a:stretch>
                      <a:fillRect/>
                    </a:stretch>
                  </pic:blipFill>
                  <pic:spPr>
                    <a:xfrm>
                      <a:off x="0" y="0"/>
                      <a:ext cx="5760085" cy="4076700"/>
                    </a:xfrm>
                    <a:prstGeom prst="rect">
                      <a:avLst/>
                    </a:prstGeom>
                  </pic:spPr>
                </pic:pic>
              </a:graphicData>
            </a:graphic>
          </wp:inline>
        </w:drawing>
      </w:r>
    </w:p>
    <w:p w14:paraId="7BB23CAE" w14:textId="77777777" w:rsidR="00553A50" w:rsidRDefault="00000000">
      <w:pPr>
        <w:spacing w:before="80" w:after="160" w:line="240" w:lineRule="auto"/>
        <w:jc w:val="center"/>
        <w:rPr>
          <w:i/>
        </w:rPr>
      </w:pPr>
      <w:r>
        <w:rPr>
          <w:i/>
        </w:rPr>
        <w:t>Hình D.4: Form thêm/sửa sinh viên – validation khi dữ liệu không hợp lệ</w:t>
      </w:r>
    </w:p>
    <w:p w14:paraId="3CD1CF07" w14:textId="59DAC127" w:rsidR="00773BB9" w:rsidRDefault="00773BB9">
      <w:pPr>
        <w:spacing w:before="80" w:after="160" w:line="240" w:lineRule="auto"/>
        <w:jc w:val="center"/>
      </w:pPr>
      <w:r w:rsidRPr="00773BB9">
        <w:rPr>
          <w:noProof/>
        </w:rPr>
        <w:lastRenderedPageBreak/>
        <w:drawing>
          <wp:inline distT="0" distB="0" distL="0" distR="0" wp14:anchorId="3830E423" wp14:editId="30988537">
            <wp:extent cx="5760085" cy="2773045"/>
            <wp:effectExtent l="0" t="0" r="0" b="8255"/>
            <wp:docPr id="25669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99941" name=""/>
                    <pic:cNvPicPr/>
                  </pic:nvPicPr>
                  <pic:blipFill>
                    <a:blip r:embed="rId37"/>
                    <a:stretch>
                      <a:fillRect/>
                    </a:stretch>
                  </pic:blipFill>
                  <pic:spPr>
                    <a:xfrm>
                      <a:off x="0" y="0"/>
                      <a:ext cx="5760085" cy="2773045"/>
                    </a:xfrm>
                    <a:prstGeom prst="rect">
                      <a:avLst/>
                    </a:prstGeom>
                  </pic:spPr>
                </pic:pic>
              </a:graphicData>
            </a:graphic>
          </wp:inline>
        </w:drawing>
      </w:r>
    </w:p>
    <w:p w14:paraId="7370ABB2" w14:textId="77777777" w:rsidR="00553A50" w:rsidRDefault="00000000">
      <w:pPr>
        <w:spacing w:before="80" w:after="160" w:line="240" w:lineRule="auto"/>
        <w:jc w:val="center"/>
      </w:pPr>
      <w:r>
        <w:rPr>
          <w:i/>
        </w:rPr>
        <w:t>Hình D.5: Nhật ký hoạt động – actor, thao tác, đối tượng và thời gian</w:t>
      </w:r>
    </w:p>
    <w:p w14:paraId="4477B743" w14:textId="77777777" w:rsidR="00553A50" w:rsidRDefault="00000000">
      <w:r>
        <w:br w:type="page"/>
      </w:r>
    </w:p>
    <w:p w14:paraId="19EAFF1B" w14:textId="666A7ED9" w:rsidR="00553A50" w:rsidRDefault="00000000" w:rsidP="00811F2A">
      <w:pPr>
        <w:pStyle w:val="Heading1"/>
        <w:spacing w:before="0" w:after="240"/>
        <w:jc w:val="left"/>
      </w:pPr>
      <w:bookmarkStart w:id="98" w:name="_Toc242899583"/>
      <w:r>
        <w:rPr>
          <w:rFonts w:ascii="Times New Roman" w:eastAsia="Times New Roman" w:hAnsi="Times New Roman"/>
          <w:color w:val="000000"/>
        </w:rPr>
        <w:lastRenderedPageBreak/>
        <w:t xml:space="preserve">PHỤ LỤC </w:t>
      </w:r>
      <w:r w:rsidR="00EB6B4A">
        <w:rPr>
          <w:rFonts w:ascii="Times New Roman" w:eastAsia="Times New Roman" w:hAnsi="Times New Roman"/>
          <w:color w:val="000000"/>
        </w:rPr>
        <w:t>E</w:t>
      </w:r>
      <w:r>
        <w:rPr>
          <w:rFonts w:ascii="Times New Roman" w:eastAsia="Times New Roman" w:hAnsi="Times New Roman"/>
          <w:color w:val="000000"/>
        </w:rPr>
        <w:t>. TÀI KHOẢN DEMO</w:t>
      </w:r>
      <w:bookmarkEnd w:id="98"/>
    </w:p>
    <w:tbl>
      <w:tblPr>
        <w:tblStyle w:val="TableGrid"/>
        <w:tblW w:w="9072" w:type="dxa"/>
        <w:jc w:val="center"/>
        <w:tblLayout w:type="fixed"/>
        <w:tblCellMar>
          <w:top w:w="80" w:type="dxa"/>
          <w:left w:w="90" w:type="dxa"/>
          <w:bottom w:w="80" w:type="dxa"/>
          <w:right w:w="90" w:type="dxa"/>
        </w:tblCellMar>
        <w:tblLook w:val="04A0" w:firstRow="1" w:lastRow="0" w:firstColumn="1" w:lastColumn="0" w:noHBand="0" w:noVBand="1"/>
      </w:tblPr>
      <w:tblGrid>
        <w:gridCol w:w="2269"/>
        <w:gridCol w:w="2268"/>
        <w:gridCol w:w="2268"/>
        <w:gridCol w:w="2267"/>
      </w:tblGrid>
      <w:tr w:rsidR="00553A50" w14:paraId="1ED976E0" w14:textId="77777777">
        <w:trPr>
          <w:tblHeader/>
          <w:jc w:val="center"/>
        </w:trPr>
        <w:tc>
          <w:tcPr>
            <w:tcW w:w="2268" w:type="dxa"/>
            <w:shd w:val="clear" w:color="auto" w:fill="D9E4F0"/>
            <w:vAlign w:val="center"/>
          </w:tcPr>
          <w:p w14:paraId="67497D68" w14:textId="77777777" w:rsidR="00553A50" w:rsidRDefault="00000000">
            <w:pPr>
              <w:spacing w:before="0" w:after="0" w:line="240" w:lineRule="auto"/>
              <w:jc w:val="center"/>
            </w:pPr>
            <w:r>
              <w:rPr>
                <w:b/>
                <w:sz w:val="18"/>
              </w:rPr>
              <w:t>Vai trò</w:t>
            </w:r>
          </w:p>
        </w:tc>
        <w:tc>
          <w:tcPr>
            <w:tcW w:w="2268" w:type="dxa"/>
            <w:shd w:val="clear" w:color="auto" w:fill="D9E4F0"/>
            <w:vAlign w:val="center"/>
          </w:tcPr>
          <w:p w14:paraId="095CED61" w14:textId="77777777" w:rsidR="00553A50" w:rsidRDefault="00000000">
            <w:pPr>
              <w:spacing w:before="0" w:after="0" w:line="240" w:lineRule="auto"/>
              <w:jc w:val="center"/>
            </w:pPr>
            <w:r>
              <w:rPr>
                <w:b/>
                <w:sz w:val="18"/>
              </w:rPr>
              <w:t>Username tham chiếu</w:t>
            </w:r>
          </w:p>
        </w:tc>
        <w:tc>
          <w:tcPr>
            <w:tcW w:w="2268" w:type="dxa"/>
            <w:shd w:val="clear" w:color="auto" w:fill="D9E4F0"/>
            <w:vAlign w:val="center"/>
          </w:tcPr>
          <w:p w14:paraId="4D0B599C" w14:textId="77777777" w:rsidR="00553A50" w:rsidRDefault="00000000">
            <w:pPr>
              <w:spacing w:before="0" w:after="0" w:line="240" w:lineRule="auto"/>
              <w:jc w:val="center"/>
            </w:pPr>
            <w:r>
              <w:rPr>
                <w:b/>
                <w:sz w:val="18"/>
              </w:rPr>
              <w:t>Mật khẩu demo tham chiếu</w:t>
            </w:r>
          </w:p>
        </w:tc>
        <w:tc>
          <w:tcPr>
            <w:tcW w:w="2267" w:type="dxa"/>
            <w:shd w:val="clear" w:color="auto" w:fill="D9E4F0"/>
            <w:vAlign w:val="center"/>
          </w:tcPr>
          <w:p w14:paraId="4779986D" w14:textId="77777777" w:rsidR="00553A50" w:rsidRDefault="00000000">
            <w:pPr>
              <w:spacing w:before="0" w:after="0" w:line="240" w:lineRule="auto"/>
              <w:jc w:val="center"/>
            </w:pPr>
            <w:r>
              <w:rPr>
                <w:b/>
                <w:sz w:val="18"/>
              </w:rPr>
              <w:t>Quyền dự kiến</w:t>
            </w:r>
          </w:p>
        </w:tc>
      </w:tr>
      <w:tr w:rsidR="00553A50" w14:paraId="1500CE7F" w14:textId="77777777">
        <w:trPr>
          <w:jc w:val="center"/>
        </w:trPr>
        <w:tc>
          <w:tcPr>
            <w:tcW w:w="2268" w:type="dxa"/>
            <w:vAlign w:val="center"/>
          </w:tcPr>
          <w:p w14:paraId="17B22AB9" w14:textId="77777777" w:rsidR="00553A50" w:rsidRDefault="00000000">
            <w:pPr>
              <w:spacing w:before="0" w:after="0" w:line="240" w:lineRule="auto"/>
              <w:jc w:val="left"/>
            </w:pPr>
            <w:r>
              <w:rPr>
                <w:sz w:val="18"/>
              </w:rPr>
              <w:t>ADMIN</w:t>
            </w:r>
          </w:p>
        </w:tc>
        <w:tc>
          <w:tcPr>
            <w:tcW w:w="2268" w:type="dxa"/>
            <w:vAlign w:val="center"/>
          </w:tcPr>
          <w:p w14:paraId="291DA94A" w14:textId="77777777" w:rsidR="00553A50" w:rsidRDefault="00000000">
            <w:pPr>
              <w:spacing w:before="0" w:after="0" w:line="240" w:lineRule="auto"/>
              <w:jc w:val="left"/>
            </w:pPr>
            <w:r>
              <w:rPr>
                <w:sz w:val="18"/>
              </w:rPr>
              <w:t>admin</w:t>
            </w:r>
          </w:p>
        </w:tc>
        <w:tc>
          <w:tcPr>
            <w:tcW w:w="2268" w:type="dxa"/>
            <w:vAlign w:val="center"/>
          </w:tcPr>
          <w:p w14:paraId="71F44A8E" w14:textId="5B04F3C4" w:rsidR="00553A50" w:rsidRDefault="00811F2A">
            <w:pPr>
              <w:spacing w:before="0" w:after="0" w:line="240" w:lineRule="auto"/>
              <w:jc w:val="left"/>
            </w:pPr>
            <w:r>
              <w:rPr>
                <w:sz w:val="18"/>
              </w:rPr>
              <w:t>admin123</w:t>
            </w:r>
          </w:p>
        </w:tc>
        <w:tc>
          <w:tcPr>
            <w:tcW w:w="2267" w:type="dxa"/>
            <w:vAlign w:val="center"/>
          </w:tcPr>
          <w:p w14:paraId="43DD1F26" w14:textId="77777777" w:rsidR="00553A50" w:rsidRDefault="00000000">
            <w:pPr>
              <w:spacing w:before="0" w:after="0" w:line="240" w:lineRule="auto"/>
              <w:jc w:val="left"/>
            </w:pPr>
            <w:r>
              <w:rPr>
                <w:sz w:val="18"/>
              </w:rPr>
              <w:t>Quản lý hồ sơ, xem dashboard và nhật ký.</w:t>
            </w:r>
          </w:p>
        </w:tc>
      </w:tr>
      <w:tr w:rsidR="00553A50" w14:paraId="2F3BA9B0" w14:textId="77777777">
        <w:trPr>
          <w:jc w:val="center"/>
        </w:trPr>
        <w:tc>
          <w:tcPr>
            <w:tcW w:w="2268" w:type="dxa"/>
            <w:vAlign w:val="center"/>
          </w:tcPr>
          <w:p w14:paraId="5AFEA1DF" w14:textId="77777777" w:rsidR="00553A50" w:rsidRDefault="00000000">
            <w:pPr>
              <w:spacing w:before="0" w:after="0" w:line="240" w:lineRule="auto"/>
              <w:jc w:val="left"/>
            </w:pPr>
            <w:r>
              <w:rPr>
                <w:sz w:val="18"/>
              </w:rPr>
              <w:t>TEACHER</w:t>
            </w:r>
          </w:p>
        </w:tc>
        <w:tc>
          <w:tcPr>
            <w:tcW w:w="2268" w:type="dxa"/>
            <w:vAlign w:val="center"/>
          </w:tcPr>
          <w:p w14:paraId="7594C9A4" w14:textId="77777777" w:rsidR="00553A50" w:rsidRDefault="00000000">
            <w:pPr>
              <w:spacing w:before="0" w:after="0" w:line="240" w:lineRule="auto"/>
              <w:jc w:val="left"/>
            </w:pPr>
            <w:r>
              <w:rPr>
                <w:sz w:val="18"/>
              </w:rPr>
              <w:t>teacher</w:t>
            </w:r>
          </w:p>
        </w:tc>
        <w:tc>
          <w:tcPr>
            <w:tcW w:w="2268" w:type="dxa"/>
            <w:vAlign w:val="center"/>
          </w:tcPr>
          <w:p w14:paraId="68088C6A" w14:textId="527D9C05" w:rsidR="00553A50" w:rsidRDefault="00811F2A">
            <w:pPr>
              <w:spacing w:before="0" w:after="0" w:line="240" w:lineRule="auto"/>
              <w:jc w:val="left"/>
            </w:pPr>
            <w:r>
              <w:rPr>
                <w:sz w:val="18"/>
              </w:rPr>
              <w:t>teacher123</w:t>
            </w:r>
          </w:p>
        </w:tc>
        <w:tc>
          <w:tcPr>
            <w:tcW w:w="2267" w:type="dxa"/>
            <w:vAlign w:val="center"/>
          </w:tcPr>
          <w:p w14:paraId="2AFFB7D1" w14:textId="77777777" w:rsidR="00553A50" w:rsidRDefault="00000000">
            <w:pPr>
              <w:spacing w:before="0" w:after="0" w:line="240" w:lineRule="auto"/>
              <w:jc w:val="left"/>
            </w:pPr>
            <w:r>
              <w:rPr>
                <w:sz w:val="18"/>
              </w:rPr>
              <w:t>Tìm kiếm/xem hồ sơ và xem thống kê.</w:t>
            </w:r>
          </w:p>
        </w:tc>
      </w:tr>
      <w:tr w:rsidR="00553A50" w14:paraId="0AD990CF" w14:textId="77777777">
        <w:trPr>
          <w:jc w:val="center"/>
        </w:trPr>
        <w:tc>
          <w:tcPr>
            <w:tcW w:w="2268" w:type="dxa"/>
            <w:vAlign w:val="center"/>
          </w:tcPr>
          <w:p w14:paraId="1EE999D5" w14:textId="77777777" w:rsidR="00553A50" w:rsidRDefault="00000000">
            <w:pPr>
              <w:spacing w:before="0" w:after="0" w:line="240" w:lineRule="auto"/>
              <w:jc w:val="left"/>
            </w:pPr>
            <w:r>
              <w:rPr>
                <w:sz w:val="18"/>
              </w:rPr>
              <w:t>STUDENT</w:t>
            </w:r>
          </w:p>
        </w:tc>
        <w:tc>
          <w:tcPr>
            <w:tcW w:w="2268" w:type="dxa"/>
            <w:vAlign w:val="center"/>
          </w:tcPr>
          <w:p w14:paraId="02BF5281" w14:textId="3F71E30E" w:rsidR="00553A50" w:rsidRDefault="00000000">
            <w:pPr>
              <w:spacing w:before="0" w:after="0" w:line="240" w:lineRule="auto"/>
              <w:jc w:val="left"/>
            </w:pPr>
            <w:r>
              <w:rPr>
                <w:sz w:val="18"/>
              </w:rPr>
              <w:t>student</w:t>
            </w:r>
          </w:p>
        </w:tc>
        <w:tc>
          <w:tcPr>
            <w:tcW w:w="2268" w:type="dxa"/>
            <w:vAlign w:val="center"/>
          </w:tcPr>
          <w:p w14:paraId="00CCD557" w14:textId="29439E79" w:rsidR="00553A50" w:rsidRDefault="00811F2A">
            <w:pPr>
              <w:spacing w:before="0" w:after="0" w:line="240" w:lineRule="auto"/>
              <w:jc w:val="left"/>
            </w:pPr>
            <w:r>
              <w:rPr>
                <w:sz w:val="18"/>
              </w:rPr>
              <w:t>student123</w:t>
            </w:r>
          </w:p>
        </w:tc>
        <w:tc>
          <w:tcPr>
            <w:tcW w:w="2267" w:type="dxa"/>
            <w:vAlign w:val="center"/>
          </w:tcPr>
          <w:p w14:paraId="4D21201B" w14:textId="77777777" w:rsidR="00553A50" w:rsidRDefault="00000000">
            <w:pPr>
              <w:spacing w:before="0" w:after="0" w:line="240" w:lineRule="auto"/>
              <w:jc w:val="left"/>
            </w:pPr>
            <w:r>
              <w:rPr>
                <w:sz w:val="18"/>
              </w:rPr>
              <w:t>Xem hồ sơ của chính mình và đổi mật khẩu nếu được cấp quyền.</w:t>
            </w:r>
          </w:p>
        </w:tc>
      </w:tr>
    </w:tbl>
    <w:p w14:paraId="5795163C" w14:textId="77777777" w:rsidR="00553A50" w:rsidRDefault="00553A50">
      <w:pPr>
        <w:spacing w:before="20" w:after="20"/>
      </w:pPr>
    </w:p>
    <w:p w14:paraId="731BF3EA" w14:textId="4B203A9D" w:rsidR="00553A50" w:rsidRDefault="00000000">
      <w:r>
        <w:t>Trong hệ thống triển khai, nên tạo tài khoản bằng quy trình quản trị có kiểm soát; lưu hash thay vì password; tắt user demo sau khi nghiệm thu; giới hạn quyền theo nguyên tắc tối thiểu; và không đưa credential thực tế vào báo cáo, ảnh chụp, issue tracker hoặc kho mã nguồn.</w:t>
      </w:r>
    </w:p>
    <w:sectPr w:rsidR="00553A50" w:rsidSect="003260AC">
      <w:footerReference w:type="default" r:id="rId38"/>
      <w:type w:val="continuous"/>
      <w:pgSz w:w="11906" w:h="16838"/>
      <w:pgMar w:top="1134" w:right="1134" w:bottom="1701" w:left="1701"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592C3" w14:textId="77777777" w:rsidR="00A17062" w:rsidRDefault="00A17062">
      <w:pPr>
        <w:spacing w:before="0" w:after="0" w:line="240" w:lineRule="auto"/>
      </w:pPr>
      <w:r>
        <w:separator/>
      </w:r>
    </w:p>
  </w:endnote>
  <w:endnote w:type="continuationSeparator" w:id="0">
    <w:p w14:paraId="4B625845" w14:textId="77777777" w:rsidR="00A17062" w:rsidRDefault="00A170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0446" w14:textId="77777777" w:rsidR="003260AC" w:rsidRDefault="003260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04D2" w14:textId="77777777" w:rsidR="003260AC" w:rsidRDefault="00326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D4BD" w14:textId="7C10C17A" w:rsidR="004F5B5B" w:rsidRDefault="004F5B5B" w:rsidP="004F5B5B">
    <w:pPr>
      <w:pStyle w:val="Footer"/>
    </w:pPr>
  </w:p>
  <w:p w14:paraId="106A9C0A" w14:textId="2B7889E8" w:rsidR="004F5B5B" w:rsidRDefault="004F5B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278732"/>
      <w:docPartObj>
        <w:docPartGallery w:val="Page Numbers (Bottom of Page)"/>
        <w:docPartUnique/>
      </w:docPartObj>
    </w:sdtPr>
    <w:sdtEndPr>
      <w:rPr>
        <w:noProof/>
      </w:rPr>
    </w:sdtEndPr>
    <w:sdtContent>
      <w:p w14:paraId="201D5C35" w14:textId="143DED95" w:rsidR="003260AC" w:rsidRDefault="003260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C35FBD" w14:textId="77777777" w:rsidR="003260AC" w:rsidRDefault="00326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D365E" w14:textId="77777777" w:rsidR="00A17062" w:rsidRDefault="00A17062">
      <w:pPr>
        <w:spacing w:before="0" w:after="0" w:line="240" w:lineRule="auto"/>
      </w:pPr>
      <w:r>
        <w:separator/>
      </w:r>
    </w:p>
  </w:footnote>
  <w:footnote w:type="continuationSeparator" w:id="0">
    <w:p w14:paraId="2794ABEF" w14:textId="77777777" w:rsidR="00A17062" w:rsidRDefault="00A170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5081" w14:textId="77777777" w:rsidR="003260AC" w:rsidRDefault="003260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9B6C" w14:textId="1D72A954" w:rsidR="00553A50" w:rsidRDefault="00553A5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B2B3" w14:textId="77777777" w:rsidR="003260AC" w:rsidRDefault="003260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310"/>
    <w:multiLevelType w:val="multilevel"/>
    <w:tmpl w:val="CC8CB60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23C57"/>
    <w:multiLevelType w:val="multilevel"/>
    <w:tmpl w:val="0A44277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D700788"/>
    <w:multiLevelType w:val="multilevel"/>
    <w:tmpl w:val="EC2038E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D4C6FCD"/>
    <w:multiLevelType w:val="multilevel"/>
    <w:tmpl w:val="C66EF4E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27A50E4"/>
    <w:multiLevelType w:val="multilevel"/>
    <w:tmpl w:val="193436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BCB24B0"/>
    <w:multiLevelType w:val="multilevel"/>
    <w:tmpl w:val="49C43EF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F893B24"/>
    <w:multiLevelType w:val="multilevel"/>
    <w:tmpl w:val="17EC0FB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21756728">
    <w:abstractNumId w:val="2"/>
  </w:num>
  <w:num w:numId="2" w16cid:durableId="929773304">
    <w:abstractNumId w:val="1"/>
  </w:num>
  <w:num w:numId="3" w16cid:durableId="854617541">
    <w:abstractNumId w:val="5"/>
  </w:num>
  <w:num w:numId="4" w16cid:durableId="374694916">
    <w:abstractNumId w:val="6"/>
  </w:num>
  <w:num w:numId="5" w16cid:durableId="431508776">
    <w:abstractNumId w:val="0"/>
  </w:num>
  <w:num w:numId="6" w16cid:durableId="1373067865">
    <w:abstractNumId w:val="3"/>
  </w:num>
  <w:num w:numId="7" w16cid:durableId="1545172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3A50"/>
    <w:rsid w:val="0008743C"/>
    <w:rsid w:val="001208E6"/>
    <w:rsid w:val="002751E3"/>
    <w:rsid w:val="002809C7"/>
    <w:rsid w:val="00302BD0"/>
    <w:rsid w:val="0030419C"/>
    <w:rsid w:val="003260AC"/>
    <w:rsid w:val="004A2571"/>
    <w:rsid w:val="004F5B5B"/>
    <w:rsid w:val="005345ED"/>
    <w:rsid w:val="00553A50"/>
    <w:rsid w:val="0061590D"/>
    <w:rsid w:val="006918D5"/>
    <w:rsid w:val="006C34BB"/>
    <w:rsid w:val="006C5D3A"/>
    <w:rsid w:val="006F29A0"/>
    <w:rsid w:val="007069F2"/>
    <w:rsid w:val="00773BB9"/>
    <w:rsid w:val="00811F2A"/>
    <w:rsid w:val="00857A4B"/>
    <w:rsid w:val="00881A62"/>
    <w:rsid w:val="009003D6"/>
    <w:rsid w:val="00A17062"/>
    <w:rsid w:val="00AD1D81"/>
    <w:rsid w:val="00C001F8"/>
    <w:rsid w:val="00CA1B6B"/>
    <w:rsid w:val="00CF42D1"/>
    <w:rsid w:val="00D0186D"/>
    <w:rsid w:val="00D734FE"/>
    <w:rsid w:val="00EB6B4A"/>
    <w:rsid w:val="00EC3E48"/>
    <w:rsid w:val="00ED4B1C"/>
    <w:rsid w:val="00EF7AC8"/>
    <w:rsid w:val="00F15426"/>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A2C48"/>
  <w15:docId w15:val="{4605618B-0A17-405A-A15B-52B42869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i/>
      <w:color w:val="4F81BD" w:themeColor="accent1"/>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Cs/>
      <w:i/>
      <w:iCs/>
      <w:color w:val="4F81BD" w:themeColor="accent1"/>
      <w:sz w:val="28"/>
      <w:szCs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rPr>
      <w:rFonts w:ascii="Times New Roman" w:eastAsia="Times New Roman" w:hAnsi="Times New Roman"/>
      <w:sz w:val="20"/>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071"/>
      </w:tabs>
      <w:spacing w:before="0" w:after="0" w:line="240" w:lineRule="auto"/>
    </w:pPr>
    <w:rPr>
      <w:sz w:val="20"/>
    </w:rPr>
  </w:style>
  <w:style w:type="paragraph" w:styleId="TOC2">
    <w:name w:val="toc 2"/>
    <w:basedOn w:val="Index"/>
    <w:uiPriority w:val="39"/>
    <w:pPr>
      <w:tabs>
        <w:tab w:val="right" w:leader="dot" w:pos="8788"/>
      </w:tabs>
      <w:spacing w:before="0" w:after="0" w:line="240" w:lineRule="auto"/>
      <w:ind w:left="283"/>
    </w:pPr>
    <w:rPr>
      <w:sz w:val="2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D734FE"/>
    <w:pPr>
      <w:suppressAutoHyphens w:val="0"/>
      <w:spacing w:before="0" w:after="100" w:line="278" w:lineRule="auto"/>
      <w:ind w:left="480"/>
      <w:jc w:val="left"/>
    </w:pPr>
    <w:rPr>
      <w:rFonts w:asciiTheme="minorHAnsi" w:eastAsiaTheme="minorEastAsia" w:hAnsiTheme="minorHAnsi"/>
      <w:kern w:val="2"/>
      <w:sz w:val="24"/>
      <w:szCs w:val="24"/>
      <w:lang w:eastAsia="ko-KR"/>
      <w14:ligatures w14:val="standardContextual"/>
    </w:rPr>
  </w:style>
  <w:style w:type="paragraph" w:styleId="TOC4">
    <w:name w:val="toc 4"/>
    <w:basedOn w:val="Normal"/>
    <w:next w:val="Normal"/>
    <w:autoRedefine/>
    <w:uiPriority w:val="39"/>
    <w:unhideWhenUsed/>
    <w:rsid w:val="00D734FE"/>
    <w:pPr>
      <w:suppressAutoHyphens w:val="0"/>
      <w:spacing w:before="0" w:after="100" w:line="278" w:lineRule="auto"/>
      <w:ind w:left="720"/>
      <w:jc w:val="left"/>
    </w:pPr>
    <w:rPr>
      <w:rFonts w:asciiTheme="minorHAnsi" w:eastAsiaTheme="minorEastAsia" w:hAnsiTheme="minorHAnsi"/>
      <w:kern w:val="2"/>
      <w:sz w:val="24"/>
      <w:szCs w:val="24"/>
      <w:lang w:eastAsia="ko-KR"/>
      <w14:ligatures w14:val="standardContextual"/>
    </w:rPr>
  </w:style>
  <w:style w:type="paragraph" w:styleId="TOC5">
    <w:name w:val="toc 5"/>
    <w:basedOn w:val="Normal"/>
    <w:next w:val="Normal"/>
    <w:autoRedefine/>
    <w:uiPriority w:val="39"/>
    <w:unhideWhenUsed/>
    <w:rsid w:val="00D734FE"/>
    <w:pPr>
      <w:suppressAutoHyphens w:val="0"/>
      <w:spacing w:before="0" w:after="100" w:line="278" w:lineRule="auto"/>
      <w:ind w:left="960"/>
      <w:jc w:val="left"/>
    </w:pPr>
    <w:rPr>
      <w:rFonts w:asciiTheme="minorHAnsi" w:eastAsiaTheme="minorEastAsia" w:hAnsiTheme="minorHAnsi"/>
      <w:kern w:val="2"/>
      <w:sz w:val="24"/>
      <w:szCs w:val="24"/>
      <w:lang w:eastAsia="ko-KR"/>
      <w14:ligatures w14:val="standardContextual"/>
    </w:rPr>
  </w:style>
  <w:style w:type="paragraph" w:styleId="TOC6">
    <w:name w:val="toc 6"/>
    <w:basedOn w:val="Normal"/>
    <w:next w:val="Normal"/>
    <w:autoRedefine/>
    <w:uiPriority w:val="39"/>
    <w:unhideWhenUsed/>
    <w:rsid w:val="00D734FE"/>
    <w:pPr>
      <w:suppressAutoHyphens w:val="0"/>
      <w:spacing w:before="0" w:after="100" w:line="278" w:lineRule="auto"/>
      <w:ind w:left="1200"/>
      <w:jc w:val="left"/>
    </w:pPr>
    <w:rPr>
      <w:rFonts w:asciiTheme="minorHAnsi" w:eastAsiaTheme="minorEastAsia" w:hAnsiTheme="minorHAnsi"/>
      <w:kern w:val="2"/>
      <w:sz w:val="24"/>
      <w:szCs w:val="24"/>
      <w:lang w:eastAsia="ko-KR"/>
      <w14:ligatures w14:val="standardContextual"/>
    </w:rPr>
  </w:style>
  <w:style w:type="paragraph" w:styleId="TOC7">
    <w:name w:val="toc 7"/>
    <w:basedOn w:val="Normal"/>
    <w:next w:val="Normal"/>
    <w:autoRedefine/>
    <w:uiPriority w:val="39"/>
    <w:unhideWhenUsed/>
    <w:rsid w:val="00D734FE"/>
    <w:pPr>
      <w:suppressAutoHyphens w:val="0"/>
      <w:spacing w:before="0" w:after="100" w:line="278" w:lineRule="auto"/>
      <w:ind w:left="1440"/>
      <w:jc w:val="left"/>
    </w:pPr>
    <w:rPr>
      <w:rFonts w:asciiTheme="minorHAnsi" w:eastAsiaTheme="minorEastAsia" w:hAnsiTheme="minorHAnsi"/>
      <w:kern w:val="2"/>
      <w:sz w:val="24"/>
      <w:szCs w:val="24"/>
      <w:lang w:eastAsia="ko-KR"/>
      <w14:ligatures w14:val="standardContextual"/>
    </w:rPr>
  </w:style>
  <w:style w:type="paragraph" w:styleId="TOC8">
    <w:name w:val="toc 8"/>
    <w:basedOn w:val="Normal"/>
    <w:next w:val="Normal"/>
    <w:autoRedefine/>
    <w:uiPriority w:val="39"/>
    <w:unhideWhenUsed/>
    <w:rsid w:val="00D734FE"/>
    <w:pPr>
      <w:suppressAutoHyphens w:val="0"/>
      <w:spacing w:before="0" w:after="100" w:line="278" w:lineRule="auto"/>
      <w:ind w:left="1680"/>
      <w:jc w:val="left"/>
    </w:pPr>
    <w:rPr>
      <w:rFonts w:asciiTheme="minorHAnsi" w:eastAsiaTheme="minorEastAsia" w:hAnsiTheme="minorHAnsi"/>
      <w:kern w:val="2"/>
      <w:sz w:val="24"/>
      <w:szCs w:val="24"/>
      <w:lang w:eastAsia="ko-KR"/>
      <w14:ligatures w14:val="standardContextual"/>
    </w:rPr>
  </w:style>
  <w:style w:type="paragraph" w:styleId="TOC9">
    <w:name w:val="toc 9"/>
    <w:basedOn w:val="Normal"/>
    <w:next w:val="Normal"/>
    <w:autoRedefine/>
    <w:uiPriority w:val="39"/>
    <w:unhideWhenUsed/>
    <w:rsid w:val="00D734FE"/>
    <w:pPr>
      <w:suppressAutoHyphens w:val="0"/>
      <w:spacing w:before="0" w:after="100" w:line="278" w:lineRule="auto"/>
      <w:ind w:left="1920"/>
      <w:jc w:val="left"/>
    </w:pPr>
    <w:rPr>
      <w:rFonts w:asciiTheme="minorHAnsi" w:eastAsiaTheme="minorEastAsia" w:hAnsiTheme="minorHAnsi"/>
      <w:kern w:val="2"/>
      <w:sz w:val="24"/>
      <w:szCs w:val="24"/>
      <w:lang w:eastAsia="ko-KR"/>
      <w14:ligatures w14:val="standardContextual"/>
    </w:rPr>
  </w:style>
  <w:style w:type="character" w:styleId="UnresolvedMention">
    <w:name w:val="Unresolved Mention"/>
    <w:basedOn w:val="DefaultParagraphFont"/>
    <w:uiPriority w:val="99"/>
    <w:semiHidden/>
    <w:unhideWhenUsed/>
    <w:rsid w:val="00D73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footer" Target="footer1.xm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jpeg"/><Relationship Id="rId19" Type="http://schemas.openxmlformats.org/officeDocument/2006/relationships/header" Target="header1.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110</Pages>
  <Words>21067</Words>
  <Characters>120086</Characters>
  <Application>Microsoft Office Word</Application>
  <DocSecurity>0</DocSecurity>
  <Lines>1000</Lines>
  <Paragraphs>281</Paragraphs>
  <ScaleCrop>false</ScaleCrop>
  <Company/>
  <LinksUpToDate>false</LinksUpToDate>
  <CharactersWithSpaces>140872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Minh</cp:lastModifiedBy>
  <cp:revision>25</cp:revision>
  <dcterms:created xsi:type="dcterms:W3CDTF">2026-10-14T03:31:00Z</dcterms:created>
  <dcterms:modified xsi:type="dcterms:W3CDTF">2026-10-14T12:45:00Z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Sinh viên thực hiện</dc:creator>
  <dc:description>generated by python-docx</dc:description>
  <cp:keywords>Spring Boot MySQL Student Management REST API</cp:keywords>
  <dc:language>en-US</dc:language>
  <cp:lastModifiedBy/>
  <dcterms:modified xsi:type="dcterms:W3CDTF">2026-10-13T14:39:07Z</dcterms:modified>
  <cp:revision>3</cp:revision>
  <dc:subject>Báo cáo kỹ thuật hệ thống quản lý sinh viên</dc:subject>
  <dc:title>Hệ thống quản lý sinh viên dựa trên web – Spring Boot và MySQL</dc:title>
</cp:coreProperties>
</file>